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57E" w:rsidRDefault="00D13CAC" w:rsidP="00D13CAC">
      <w:pPr>
        <w:pStyle w:val="NoSpacing"/>
      </w:pPr>
      <w:bookmarkStart w:id="0" w:name="_GoBack"/>
      <w:r>
        <w:t>BOAT PRO USA</w:t>
      </w:r>
    </w:p>
    <w:p w:rsidR="0099357E" w:rsidRDefault="00D13CAC" w:rsidP="00D13CAC">
      <w:pPr>
        <w:pStyle w:val="NoSpacing"/>
      </w:pPr>
      <w:r>
        <w:t>Spring Dewint erization &amp; Launch Guide</w:t>
      </w:r>
    </w:p>
    <w:p w:rsidR="0099357E" w:rsidRDefault="00D13CAC" w:rsidP="00D13CAC">
      <w:pPr>
        <w:pStyle w:val="NoSpacing"/>
      </w:pPr>
      <w:r>
        <w:t xml:space="preserve">As wint er retreats and sailing season appr oaches, pr operly dewint erizing y our yacht is critical t o ensuring safe, r </w:t>
      </w:r>
      <w:proofErr w:type="spellStart"/>
      <w:r>
        <w:t>eliable</w:t>
      </w:r>
      <w:proofErr w:type="spellEnd"/>
      <w:r>
        <w:t xml:space="preserve"> performance on the wat er. This compr ehensiv e guide walks y ou thr ough the syst ematic pr </w:t>
      </w:r>
      <w:proofErr w:type="spellStart"/>
      <w:r>
        <w:t>ocess</w:t>
      </w:r>
      <w:proofErr w:type="spellEnd"/>
      <w:r>
        <w:t xml:space="preserve"> of bringing your v </w:t>
      </w:r>
      <w:proofErr w:type="spellStart"/>
      <w:r>
        <w:t>essel</w:t>
      </w:r>
      <w:proofErr w:type="spellEnd"/>
      <w:r>
        <w:t xml:space="preserve"> b ack</w:t>
      </w:r>
    </w:p>
    <w:p w:rsidR="0099357E" w:rsidRDefault="00D13CAC" w:rsidP="00D13CAC">
      <w:pPr>
        <w:pStyle w:val="NoSpacing"/>
      </w:pPr>
      <w:proofErr w:type="gramStart"/>
      <w:r>
        <w:t>to</w:t>
      </w:r>
      <w:proofErr w:type="gramEnd"/>
      <w:r>
        <w:t xml:space="preserve"> life af ter wint er storage, fr om initial inspection thr ough successful launch day .</w:t>
      </w:r>
    </w:p>
    <w:p w:rsidR="0099357E" w:rsidRDefault="00D13CAC" w:rsidP="00D13CAC">
      <w:pPr>
        <w:pStyle w:val="NoSpacing"/>
      </w:pPr>
      <w:r>
        <w:t>Impor tant:  This guide assumes y our v essel was pr operly wint erized. If wint erization was incomplet e or questionable,</w:t>
      </w:r>
    </w:p>
    <w:p w:rsidR="0099357E" w:rsidRDefault="00D13CAC" w:rsidP="00D13CAC">
      <w:pPr>
        <w:pStyle w:val="NoSpacing"/>
      </w:pPr>
      <w:proofErr w:type="gramStart"/>
      <w:r>
        <w:t>consider</w:t>
      </w:r>
      <w:proofErr w:type="gramEnd"/>
      <w:r>
        <w:t xml:space="preserve"> having a marine sur veyor inspect the yacht befor e proceeding. Document </w:t>
      </w:r>
      <w:proofErr w:type="gramStart"/>
      <w:r>
        <w:t>ev</w:t>
      </w:r>
      <w:proofErr w:type="gramEnd"/>
      <w:r>
        <w:t xml:space="preserve"> erything with phot os and not es for</w:t>
      </w:r>
    </w:p>
    <w:p w:rsidR="0099357E" w:rsidRDefault="00D13CAC" w:rsidP="00D13CAC">
      <w:pPr>
        <w:pStyle w:val="NoSpacing"/>
      </w:pPr>
      <w:proofErr w:type="gramStart"/>
      <w:r>
        <w:t>insurance</w:t>
      </w:r>
      <w:proofErr w:type="gramEnd"/>
      <w:r>
        <w:t xml:space="preserve"> and maint enance r ecords.</w:t>
      </w:r>
    </w:p>
    <w:p w:rsidR="0099357E" w:rsidRDefault="00D13CAC" w:rsidP="00D13CAC">
      <w:pPr>
        <w:pStyle w:val="NoSpacing"/>
      </w:pPr>
      <w:r>
        <w:t>Pre-Dewinterization Planning</w:t>
      </w:r>
    </w:p>
    <w:p w:rsidR="0099357E" w:rsidRDefault="00D13CAC" w:rsidP="00D13CAC">
      <w:pPr>
        <w:pStyle w:val="NoSpacing"/>
      </w:pPr>
      <w:r>
        <w:t>Timing Your Launch</w:t>
      </w:r>
    </w:p>
    <w:p w:rsidR="0099357E" w:rsidRDefault="00D13CAC" w:rsidP="00D13CAC">
      <w:pPr>
        <w:pStyle w:val="NoSpacing"/>
      </w:pPr>
      <w:r>
        <w:t>Begin dewint erization 3-4 w eeks befor e your planned launch dat e. This pr ovides adequat e time t o identif y issues, or der p arts,</w:t>
      </w:r>
    </w:p>
    <w:p w:rsidR="0099357E" w:rsidRDefault="00D13CAC" w:rsidP="00D13CAC">
      <w:pPr>
        <w:pStyle w:val="NoSpacing"/>
      </w:pPr>
      <w:proofErr w:type="gramStart"/>
      <w:r>
        <w:t>and</w:t>
      </w:r>
      <w:proofErr w:type="gramEnd"/>
      <w:r>
        <w:t xml:space="preserve"> schedule pr ofessional ser vices without rushing. Consider local wat er conditions, marina av </w:t>
      </w:r>
      <w:proofErr w:type="gramStart"/>
      <w:r>
        <w:t>ailability ,</w:t>
      </w:r>
      <w:proofErr w:type="gramEnd"/>
      <w:r>
        <w:t xml:space="preserve"> and typical spring</w:t>
      </w:r>
    </w:p>
    <w:p w:rsidR="0099357E" w:rsidRDefault="00D13CAC" w:rsidP="00D13CAC">
      <w:pPr>
        <w:pStyle w:val="NoSpacing"/>
      </w:pPr>
      <w:proofErr w:type="gramStart"/>
      <w:r>
        <w:t>weather</w:t>
      </w:r>
      <w:proofErr w:type="gramEnd"/>
      <w:r>
        <w:t xml:space="preserve"> p atterns in y our r egion.</w:t>
      </w:r>
    </w:p>
    <w:p w:rsidR="0099357E" w:rsidRDefault="00D13CAC" w:rsidP="00D13CAC">
      <w:pPr>
        <w:pStyle w:val="NoSpacing"/>
      </w:pPr>
      <w:r>
        <w:t>Week Focus Ar ea Key Activities</w:t>
      </w:r>
    </w:p>
    <w:p w:rsidR="0099357E" w:rsidRDefault="00D13CAC" w:rsidP="00D13CAC">
      <w:pPr>
        <w:pStyle w:val="NoSpacing"/>
      </w:pPr>
      <w:r>
        <w:t xml:space="preserve">Week 1 Assessment &amp; Ext erior Initial inspection, hull cleaning, har dwar e </w:t>
      </w:r>
      <w:proofErr w:type="gramStart"/>
      <w:r>
        <w:t>check ,</w:t>
      </w:r>
      <w:proofErr w:type="gramEnd"/>
      <w:r>
        <w:t xml:space="preserve"> cover remov al</w:t>
      </w:r>
    </w:p>
    <w:p w:rsidR="0099357E" w:rsidRDefault="00D13CAC" w:rsidP="00D13CAC">
      <w:pPr>
        <w:pStyle w:val="NoSpacing"/>
      </w:pPr>
      <w:r>
        <w:t>Week 2 Systems R ecommissioning Engine w ork, plumbing r estoration, electrical syst ems, mechanical checks</w:t>
      </w:r>
    </w:p>
    <w:p w:rsidR="0099357E" w:rsidRDefault="00D13CAC" w:rsidP="00D13CAC">
      <w:pPr>
        <w:pStyle w:val="NoSpacing"/>
      </w:pPr>
      <w:r>
        <w:t>Week 3 Interior &amp; T esting Interior r estoration, syst em tests, safety equipment v erification</w:t>
      </w:r>
    </w:p>
    <w:p w:rsidR="0099357E" w:rsidRDefault="00D13CAC" w:rsidP="00D13CAC">
      <w:pPr>
        <w:pStyle w:val="NoSpacing"/>
      </w:pPr>
      <w:r>
        <w:t>Week 4 Final Pr ep &amp; Launch Bottom p aint t ouch-up, rigging, sea trial pr eparation, launch day</w:t>
      </w:r>
    </w:p>
    <w:p w:rsidR="0099357E" w:rsidRDefault="00D13CAC" w:rsidP="00D13CAC">
      <w:pPr>
        <w:pStyle w:val="NoSpacing"/>
      </w:pPr>
      <w:r>
        <w:t>Required Tools &amp; Supplies</w:t>
      </w:r>
    </w:p>
    <w:p w:rsidR="0099357E" w:rsidRDefault="00D13CAC" w:rsidP="00D13CAC">
      <w:pPr>
        <w:pStyle w:val="NoSpacing"/>
      </w:pPr>
      <w:r>
        <w:t>Marine-grade antifr eeze (pr oper type for y our syst ems)</w:t>
      </w:r>
    </w:p>
    <w:p w:rsidR="0099357E" w:rsidRDefault="00D13CAC" w:rsidP="00D13CAC">
      <w:pPr>
        <w:pStyle w:val="NoSpacing"/>
      </w:pPr>
      <w:r>
        <w:t>Professional Y acht Ser vices &amp; Maritime Solutions</w:t>
      </w:r>
    </w:p>
    <w:p w:rsidR="0099357E" w:rsidRDefault="00D13CAC" w:rsidP="00D13CAC">
      <w:pPr>
        <w:pStyle w:val="NoSpacing"/>
      </w:pPr>
      <w:r>
        <w:t xml:space="preserve">Engine oil and filt ers (corr </w:t>
      </w:r>
      <w:proofErr w:type="gramStart"/>
      <w:r>
        <w:t>ect</w:t>
      </w:r>
      <w:proofErr w:type="gramEnd"/>
      <w:r>
        <w:t xml:space="preserve"> viscosity and type)</w:t>
      </w:r>
    </w:p>
    <w:p w:rsidR="0099357E" w:rsidRDefault="00D13CAC" w:rsidP="00D13CAC">
      <w:pPr>
        <w:pStyle w:val="NoSpacing"/>
      </w:pPr>
      <w:r>
        <w:t xml:space="preserve">Fuel stabilizer and </w:t>
      </w:r>
      <w:proofErr w:type="gramStart"/>
      <w:r>
        <w:t>fr</w:t>
      </w:r>
      <w:proofErr w:type="gramEnd"/>
      <w:r>
        <w:t xml:space="preserve"> esh fuel</w:t>
      </w:r>
    </w:p>
    <w:p w:rsidR="0099357E" w:rsidRDefault="00D13CAC" w:rsidP="00D13CAC">
      <w:pPr>
        <w:pStyle w:val="NoSpacing"/>
      </w:pPr>
      <w:r>
        <w:t>Battery char ger and multimet er</w:t>
      </w:r>
    </w:p>
    <w:p w:rsidR="0099357E" w:rsidRDefault="00D13CAC" w:rsidP="00D13CAC">
      <w:pPr>
        <w:pStyle w:val="NoSpacing"/>
      </w:pPr>
      <w:proofErr w:type="gramStart"/>
      <w:r>
        <w:t>Impeller r eplacement kit</w:t>
      </w:r>
      <w:proofErr w:type="gramEnd"/>
    </w:p>
    <w:p w:rsidR="0099357E" w:rsidRDefault="00D13CAC" w:rsidP="00D13CAC">
      <w:pPr>
        <w:pStyle w:val="NoSpacing"/>
      </w:pPr>
      <w:r>
        <w:t>Zincs (appr opriat e sizes for y our v essel)</w:t>
      </w:r>
    </w:p>
    <w:p w:rsidR="0099357E" w:rsidRDefault="00D13CAC" w:rsidP="00D13CAC">
      <w:pPr>
        <w:pStyle w:val="NoSpacing"/>
      </w:pPr>
      <w:r>
        <w:t xml:space="preserve">Hull </w:t>
      </w:r>
      <w:proofErr w:type="gramStart"/>
      <w:r>
        <w:t>cleaner ,</w:t>
      </w:r>
      <w:proofErr w:type="gramEnd"/>
      <w:r>
        <w:t xml:space="preserve"> wax, and detailing supplies</w:t>
      </w:r>
    </w:p>
    <w:p w:rsidR="0099357E" w:rsidRDefault="00D13CAC" w:rsidP="00D13CAC">
      <w:pPr>
        <w:pStyle w:val="NoSpacing"/>
      </w:pPr>
      <w:r>
        <w:t>Basic hand t ools, wr enches, scr ewdrivers</w:t>
      </w:r>
    </w:p>
    <w:p w:rsidR="0099357E" w:rsidRDefault="00D13CAC" w:rsidP="00D13CAC">
      <w:pPr>
        <w:pStyle w:val="NoSpacing"/>
      </w:pPr>
      <w:r>
        <w:t>Marine sealant and caulking mat erials</w:t>
      </w:r>
    </w:p>
    <w:p w:rsidR="0099357E" w:rsidRDefault="00D13CAC" w:rsidP="00D13CAC">
      <w:pPr>
        <w:pStyle w:val="NoSpacing"/>
      </w:pPr>
      <w:r>
        <w:t>Inspection camera or bor escope</w:t>
      </w:r>
    </w:p>
    <w:p w:rsidR="0099357E" w:rsidRDefault="00D13CAC" w:rsidP="00D13CAC">
      <w:pPr>
        <w:pStyle w:val="NoSpacing"/>
      </w:pPr>
      <w:r>
        <w:t>Exterior Assessment &amp; Preparation</w:t>
      </w:r>
    </w:p>
    <w:p w:rsidR="0099357E" w:rsidRDefault="00D13CAC" w:rsidP="00D13CAC">
      <w:pPr>
        <w:pStyle w:val="NoSpacing"/>
      </w:pPr>
      <w:r>
        <w:t>1</w:t>
      </w:r>
    </w:p>
    <w:p w:rsidR="0099357E" w:rsidRDefault="00D13CAC" w:rsidP="00D13CAC">
      <w:pPr>
        <w:pStyle w:val="NoSpacing"/>
      </w:pPr>
      <w:r>
        <w:t>Initial Visual Inspection</w:t>
      </w:r>
    </w:p>
    <w:p w:rsidR="0099357E" w:rsidRDefault="00D13CAC" w:rsidP="00D13CAC">
      <w:pPr>
        <w:pStyle w:val="NoSpacing"/>
      </w:pPr>
      <w:r>
        <w:t xml:space="preserve">Befor e touching any thing, conduct a </w:t>
      </w:r>
      <w:proofErr w:type="gramStart"/>
      <w:r>
        <w:t>thor</w:t>
      </w:r>
      <w:proofErr w:type="gramEnd"/>
      <w:r>
        <w:t xml:space="preserve"> ough walk -around inspection. Look for obvious damage </w:t>
      </w:r>
      <w:proofErr w:type="gramStart"/>
      <w:r>
        <w:t>fr</w:t>
      </w:r>
      <w:proofErr w:type="gramEnd"/>
      <w:r>
        <w:t xml:space="preserve"> om wint er storms, animals,</w:t>
      </w:r>
    </w:p>
    <w:p w:rsidR="0099357E" w:rsidRDefault="00D13CAC" w:rsidP="00D13CAC">
      <w:pPr>
        <w:pStyle w:val="NoSpacing"/>
      </w:pPr>
      <w:proofErr w:type="gramStart"/>
      <w:r>
        <w:t>or</w:t>
      </w:r>
      <w:proofErr w:type="gramEnd"/>
      <w:r>
        <w:t xml:space="preserve"> storage mishaps. Check for sagging cov ers, standing wat er, ice damage, or any unusual conditions. Document </w:t>
      </w:r>
      <w:proofErr w:type="gramStart"/>
      <w:r>
        <w:t>ev</w:t>
      </w:r>
      <w:proofErr w:type="gramEnd"/>
      <w:r>
        <w:t xml:space="preserve"> erything</w:t>
      </w:r>
    </w:p>
    <w:p w:rsidR="0099357E" w:rsidRDefault="00D13CAC" w:rsidP="00D13CAC">
      <w:pPr>
        <w:pStyle w:val="NoSpacing"/>
      </w:pPr>
      <w:proofErr w:type="gramStart"/>
      <w:r>
        <w:t>with</w:t>
      </w:r>
      <w:proofErr w:type="gramEnd"/>
      <w:r>
        <w:t xml:space="preserve"> phot ographs, noting dat es and conditions.</w:t>
      </w:r>
    </w:p>
    <w:p w:rsidR="0099357E" w:rsidRDefault="00D13CAC" w:rsidP="00D13CAC">
      <w:pPr>
        <w:pStyle w:val="NoSpacing"/>
      </w:pPr>
      <w:r>
        <w:t>2</w:t>
      </w:r>
    </w:p>
    <w:p w:rsidR="0099357E" w:rsidRDefault="00D13CAC" w:rsidP="00D13CAC">
      <w:pPr>
        <w:pStyle w:val="NoSpacing"/>
      </w:pPr>
      <w:r>
        <w:t xml:space="preserve">Cover and T </w:t>
      </w:r>
      <w:proofErr w:type="gramStart"/>
      <w:r>
        <w:t>arp</w:t>
      </w:r>
      <w:proofErr w:type="gramEnd"/>
      <w:r>
        <w:t xml:space="preserve"> R emov al</w:t>
      </w:r>
    </w:p>
    <w:p w:rsidR="0099357E" w:rsidRDefault="00D13CAC" w:rsidP="00D13CAC">
      <w:pPr>
        <w:pStyle w:val="NoSpacing"/>
      </w:pPr>
      <w:r>
        <w:t xml:space="preserve">On a dr y, calm </w:t>
      </w:r>
      <w:proofErr w:type="gramStart"/>
      <w:r>
        <w:t>day ,</w:t>
      </w:r>
      <w:proofErr w:type="gramEnd"/>
      <w:r>
        <w:t xml:space="preserve"> carefully r emov e wint er cov ers and tarps. Inspect each cov er for damage, clean accor ding t o manufactur er</w:t>
      </w:r>
    </w:p>
    <w:p w:rsidR="0099357E" w:rsidRDefault="00D13CAC" w:rsidP="00D13CAC">
      <w:pPr>
        <w:pStyle w:val="NoSpacing"/>
      </w:pPr>
      <w:proofErr w:type="gramStart"/>
      <w:r>
        <w:lastRenderedPageBreak/>
        <w:t>instructions</w:t>
      </w:r>
      <w:proofErr w:type="gramEnd"/>
      <w:r>
        <w:t>, and st ore properly for next season. R emov e any suppor t structur es, checking for pr essur e points or chafe marks</w:t>
      </w:r>
    </w:p>
    <w:p w:rsidR="0099357E" w:rsidRDefault="00D13CAC" w:rsidP="00D13CAC">
      <w:pPr>
        <w:pStyle w:val="NoSpacing"/>
      </w:pPr>
      <w:proofErr w:type="gramStart"/>
      <w:r>
        <w:t>on</w:t>
      </w:r>
      <w:proofErr w:type="gramEnd"/>
      <w:r>
        <w:t xml:space="preserve"> gelco at or p aint wher e suppor ts contact ed the hull.</w:t>
      </w:r>
    </w:p>
    <w:p w:rsidR="0099357E" w:rsidRDefault="00D13CAC" w:rsidP="00D13CAC">
      <w:pPr>
        <w:pStyle w:val="NoSpacing"/>
      </w:pPr>
      <w:r>
        <w:t xml:space="preserve">Pro Tip:  Use this oppor tunity t o clean and r epair cov ers while </w:t>
      </w:r>
      <w:proofErr w:type="gramStart"/>
      <w:r>
        <w:t>they 're</w:t>
      </w:r>
      <w:proofErr w:type="gramEnd"/>
      <w:r>
        <w:t xml:space="preserve"> accessible. Pr oper st orage o f cov ers extends their</w:t>
      </w:r>
    </w:p>
    <w:p w:rsidR="0099357E" w:rsidRDefault="00D13CAC" w:rsidP="00D13CAC">
      <w:pPr>
        <w:pStyle w:val="NoSpacing"/>
      </w:pPr>
      <w:proofErr w:type="gramStart"/>
      <w:r>
        <w:t>lifesp</w:t>
      </w:r>
      <w:proofErr w:type="gramEnd"/>
      <w:r>
        <w:t xml:space="preserve"> an significantly .</w:t>
      </w:r>
    </w:p>
    <w:p w:rsidR="0099357E" w:rsidRDefault="00D13CAC" w:rsidP="00D13CAC">
      <w:pPr>
        <w:pStyle w:val="NoSpacing"/>
      </w:pPr>
      <w:r>
        <w:t>3</w:t>
      </w:r>
    </w:p>
    <w:p w:rsidR="0099357E" w:rsidRDefault="00D13CAC" w:rsidP="00D13CAC">
      <w:pPr>
        <w:pStyle w:val="NoSpacing"/>
      </w:pPr>
      <w:r>
        <w:t>Hull Inspection</w:t>
      </w:r>
    </w:p>
    <w:p w:rsidR="0099357E" w:rsidRDefault="00D13CAC" w:rsidP="00D13CAC">
      <w:pPr>
        <w:pStyle w:val="NoSpacing"/>
      </w:pPr>
      <w:r>
        <w:t xml:space="preserve">Examine the entir e hull for blist ering, cracks, </w:t>
      </w:r>
      <w:proofErr w:type="gramStart"/>
      <w:r>
        <w:t>str</w:t>
      </w:r>
      <w:proofErr w:type="gramEnd"/>
      <w:r>
        <w:t xml:space="preserve"> ess fractur es, or osmosis. P </w:t>
      </w:r>
      <w:proofErr w:type="gramStart"/>
      <w:r>
        <w:t>ay special</w:t>
      </w:r>
      <w:proofErr w:type="gramEnd"/>
      <w:r>
        <w:t xml:space="preserve"> att ention t o the wat erline, thr ough-hulls,</w:t>
      </w:r>
    </w:p>
    <w:p w:rsidR="0099357E" w:rsidRDefault="00D13CAC" w:rsidP="00D13CAC">
      <w:pPr>
        <w:pStyle w:val="NoSpacing"/>
      </w:pPr>
      <w:proofErr w:type="gramStart"/>
      <w:r>
        <w:t>rudder ,</w:t>
      </w:r>
      <w:proofErr w:type="gramEnd"/>
      <w:r>
        <w:t xml:space="preserve"> and k eel. Look for any gelco at crazing or spider cracks that may hav e dev eloped ov er wint er. If you find concer ning</w:t>
      </w:r>
    </w:p>
    <w:p w:rsidR="0099357E" w:rsidRDefault="00D13CAC" w:rsidP="00D13CAC">
      <w:pPr>
        <w:pStyle w:val="NoSpacing"/>
      </w:pPr>
      <w:proofErr w:type="gramStart"/>
      <w:r>
        <w:t>damage</w:t>
      </w:r>
      <w:proofErr w:type="gramEnd"/>
      <w:r>
        <w:t>, consult a marine sur veyor befor e proceeding.</w:t>
      </w:r>
    </w:p>
    <w:p w:rsidR="0099357E" w:rsidRDefault="00D13CAC" w:rsidP="00D13CAC">
      <w:pPr>
        <w:pStyle w:val="NoSpacing"/>
      </w:pPr>
      <w:r>
        <w:t>4</w:t>
      </w:r>
    </w:p>
    <w:p w:rsidR="0099357E" w:rsidRDefault="00D13CAC" w:rsidP="00D13CAC">
      <w:pPr>
        <w:pStyle w:val="NoSpacing"/>
      </w:pPr>
      <w:r>
        <w:t xml:space="preserve">Hull Cleaning &amp; Bott </w:t>
      </w:r>
      <w:proofErr w:type="gramStart"/>
      <w:r>
        <w:t>om</w:t>
      </w:r>
      <w:proofErr w:type="gramEnd"/>
      <w:r>
        <w:t xml:space="preserve"> P aint Assessment</w:t>
      </w:r>
    </w:p>
    <w:p w:rsidR="0099357E" w:rsidRDefault="00D13CAC" w:rsidP="00D13CAC">
      <w:pPr>
        <w:pStyle w:val="NoSpacing"/>
      </w:pPr>
      <w:r>
        <w:t>Pressur e wash the hull t o remov e wint er grime and any biological gr owth. Use appr opriat e marine cleaner s for y our hull</w:t>
      </w:r>
    </w:p>
    <w:p w:rsidR="0099357E" w:rsidRDefault="00D13CAC" w:rsidP="00D13CAC">
      <w:pPr>
        <w:pStyle w:val="NoSpacing"/>
      </w:pPr>
      <w:proofErr w:type="gramStart"/>
      <w:r>
        <w:t>material</w:t>
      </w:r>
      <w:proofErr w:type="gramEnd"/>
      <w:r>
        <w:t xml:space="preserve">. Inspect bott </w:t>
      </w:r>
      <w:proofErr w:type="gramStart"/>
      <w:r>
        <w:t>om</w:t>
      </w:r>
      <w:proofErr w:type="gramEnd"/>
      <w:r>
        <w:t xml:space="preserve"> p aint for cov erage, adhesion, and effectiv eness. Not e any ar eas needing t ouch-up or complet e</w:t>
      </w:r>
    </w:p>
    <w:p w:rsidR="0099357E" w:rsidRDefault="00D13CAC" w:rsidP="00D13CAC">
      <w:pPr>
        <w:pStyle w:val="NoSpacing"/>
      </w:pPr>
      <w:proofErr w:type="gramStart"/>
      <w:r>
        <w:t>repainting</w:t>
      </w:r>
      <w:proofErr w:type="gramEnd"/>
      <w:r>
        <w:t>. Check for marine gr owth that may hav e star ted despit e paint pr otection.</w:t>
      </w:r>
    </w:p>
    <w:p w:rsidR="0099357E" w:rsidRDefault="00D13CAC" w:rsidP="00D13CAC">
      <w:pPr>
        <w:pStyle w:val="NoSpacing"/>
      </w:pPr>
      <w:r>
        <w:t>5</w:t>
      </w:r>
    </w:p>
    <w:p w:rsidR="0099357E" w:rsidRDefault="00D13CAC" w:rsidP="00D13CAC">
      <w:pPr>
        <w:pStyle w:val="NoSpacing"/>
      </w:pPr>
      <w:r>
        <w:t>Deck Har dwar e &amp; Fittings</w:t>
      </w:r>
    </w:p>
    <w:p w:rsidR="0099357E" w:rsidRDefault="00D13CAC" w:rsidP="00D13CAC">
      <w:pPr>
        <w:pStyle w:val="NoSpacing"/>
      </w:pPr>
      <w:r>
        <w:t>Inspect all deck har dwar e including cleats, stanchions, railings, winches, and hat ches. Check for loose fittings, corr osion, or</w:t>
      </w:r>
    </w:p>
    <w:p w:rsidR="0099357E" w:rsidRDefault="00D13CAC" w:rsidP="00D13CAC">
      <w:pPr>
        <w:pStyle w:val="NoSpacing"/>
      </w:pPr>
      <w:proofErr w:type="gramStart"/>
      <w:r>
        <w:t>stress</w:t>
      </w:r>
      <w:proofErr w:type="gramEnd"/>
      <w:r>
        <w:t xml:space="preserve"> cracks in mounting ar eas. R emov e, clean, and lubricat e all deck har dwar e. Test operation o f all moving p arts. Replace</w:t>
      </w:r>
    </w:p>
    <w:p w:rsidR="0099357E" w:rsidRDefault="00D13CAC" w:rsidP="00D13CAC">
      <w:pPr>
        <w:pStyle w:val="NoSpacing"/>
      </w:pPr>
      <w:proofErr w:type="gramStart"/>
      <w:r>
        <w:t>any</w:t>
      </w:r>
      <w:proofErr w:type="gramEnd"/>
      <w:r>
        <w:t xml:space="preserve"> questionable fast eners or w orn components.</w:t>
      </w:r>
    </w:p>
    <w:p w:rsidR="0099357E" w:rsidRDefault="00D13CAC" w:rsidP="00D13CAC">
      <w:pPr>
        <w:pStyle w:val="NoSpacing"/>
      </w:pPr>
      <w:r>
        <w:t>Caution:  Deck har dwar e failur es under lo ad can be catastr ophic. If any fitting shows mov ement, corr osion, or cracking,</w:t>
      </w:r>
    </w:p>
    <w:p w:rsidR="0099357E" w:rsidRDefault="00D13CAC" w:rsidP="00D13CAC">
      <w:pPr>
        <w:pStyle w:val="NoSpacing"/>
      </w:pPr>
      <w:proofErr w:type="gramStart"/>
      <w:r>
        <w:t>rebedding</w:t>
      </w:r>
      <w:proofErr w:type="gramEnd"/>
      <w:r>
        <w:t xml:space="preserve"> or r eplacement is mandat ory befor e launch.</w:t>
      </w:r>
    </w:p>
    <w:p w:rsidR="0099357E" w:rsidRDefault="00D13CAC" w:rsidP="00D13CAC">
      <w:pPr>
        <w:pStyle w:val="NoSpacing"/>
      </w:pPr>
      <w:r>
        <w:t>Engine &amp; Me chanical Systems</w:t>
      </w:r>
    </w:p>
    <w:p w:rsidR="0099357E" w:rsidRDefault="00D13CAC" w:rsidP="00D13CAC">
      <w:pPr>
        <w:pStyle w:val="NoSpacing"/>
      </w:pPr>
      <w:r>
        <w:t>1</w:t>
      </w:r>
    </w:p>
    <w:p w:rsidR="0099357E" w:rsidRDefault="00D13CAC" w:rsidP="00D13CAC">
      <w:pPr>
        <w:pStyle w:val="NoSpacing"/>
      </w:pPr>
      <w:r>
        <w:t>Engine Comp artment Inspection</w:t>
      </w:r>
    </w:p>
    <w:p w:rsidR="0099357E" w:rsidRDefault="00D13CAC" w:rsidP="00D13CAC">
      <w:pPr>
        <w:pStyle w:val="NoSpacing"/>
      </w:pPr>
      <w:r>
        <w:t>Open engine comp artments and check for obvious issues: standing wat er, oil or fuel leaks, r odent damage, loose wiring, or</w:t>
      </w:r>
    </w:p>
    <w:p w:rsidR="0099357E" w:rsidRDefault="00D13CAC" w:rsidP="00D13CAC">
      <w:pPr>
        <w:pStyle w:val="NoSpacing"/>
      </w:pPr>
      <w:proofErr w:type="gramStart"/>
      <w:r>
        <w:t>corrosion</w:t>
      </w:r>
      <w:proofErr w:type="gramEnd"/>
      <w:r>
        <w:t xml:space="preserve">. V erify that drain plugs ar e installed (they should hav e been r emov </w:t>
      </w:r>
      <w:proofErr w:type="gramStart"/>
      <w:r>
        <w:t>ed</w:t>
      </w:r>
      <w:proofErr w:type="gramEnd"/>
      <w:r>
        <w:t xml:space="preserve"> for wint er). Check engine mounts for</w:t>
      </w:r>
    </w:p>
    <w:p w:rsidR="0099357E" w:rsidRDefault="00D13CAC" w:rsidP="00D13CAC">
      <w:pPr>
        <w:pStyle w:val="NoSpacing"/>
      </w:pPr>
      <w:proofErr w:type="gramStart"/>
      <w:r>
        <w:t>deterioration</w:t>
      </w:r>
      <w:proofErr w:type="gramEnd"/>
      <w:r>
        <w:t xml:space="preserve"> or mov ement.</w:t>
      </w:r>
    </w:p>
    <w:p w:rsidR="0099357E" w:rsidRDefault="00D13CAC" w:rsidP="00D13CAC">
      <w:pPr>
        <w:pStyle w:val="NoSpacing"/>
      </w:pPr>
      <w:r>
        <w:t>2</w:t>
      </w:r>
    </w:p>
    <w:p w:rsidR="0099357E" w:rsidRDefault="00D13CAC" w:rsidP="00D13CAC">
      <w:pPr>
        <w:pStyle w:val="NoSpacing"/>
      </w:pPr>
      <w:r>
        <w:t>Oil and Filt er Ser vice</w:t>
      </w:r>
    </w:p>
    <w:p w:rsidR="0099357E" w:rsidRDefault="00D13CAC" w:rsidP="00D13CAC">
      <w:pPr>
        <w:pStyle w:val="NoSpacing"/>
      </w:pPr>
      <w:r>
        <w:t xml:space="preserve">Change engine oil and filt ers even if changed during wint erization (old oil </w:t>
      </w:r>
      <w:proofErr w:type="gramStart"/>
      <w:r>
        <w:t>can</w:t>
      </w:r>
      <w:proofErr w:type="gramEnd"/>
      <w:r>
        <w:t xml:space="preserve"> accumulat e moistur e over wint er). Use</w:t>
      </w:r>
    </w:p>
    <w:p w:rsidR="0099357E" w:rsidRDefault="00D13CAC" w:rsidP="00D13CAC">
      <w:pPr>
        <w:pStyle w:val="NoSpacing"/>
      </w:pPr>
      <w:proofErr w:type="gramStart"/>
      <w:r>
        <w:t>manufactur</w:t>
      </w:r>
      <w:proofErr w:type="gramEnd"/>
      <w:r>
        <w:t xml:space="preserve"> er-specified oil grades. Check </w:t>
      </w:r>
      <w:proofErr w:type="gramStart"/>
      <w:r>
        <w:t>transmission fluid lev els</w:t>
      </w:r>
      <w:proofErr w:type="gramEnd"/>
      <w:r>
        <w:t xml:space="preserve"> and condition. Inspect oil for wat er contamination, which</w:t>
      </w:r>
    </w:p>
    <w:p w:rsidR="0099357E" w:rsidRDefault="00D13CAC" w:rsidP="00D13CAC">
      <w:pPr>
        <w:pStyle w:val="NoSpacing"/>
      </w:pPr>
      <w:proofErr w:type="gramStart"/>
      <w:r>
        <w:t>appear</w:t>
      </w:r>
      <w:proofErr w:type="gramEnd"/>
      <w:r>
        <w:t xml:space="preserve"> s as a milky appearance or sep aration.</w:t>
      </w:r>
    </w:p>
    <w:p w:rsidR="0099357E" w:rsidRDefault="00D13CAC" w:rsidP="00D13CAC">
      <w:pPr>
        <w:pStyle w:val="NoSpacing"/>
      </w:pPr>
      <w:r>
        <w:t>3</w:t>
      </w:r>
    </w:p>
    <w:p w:rsidR="0099357E" w:rsidRDefault="00D13CAC" w:rsidP="00D13CAC">
      <w:pPr>
        <w:pStyle w:val="NoSpacing"/>
      </w:pPr>
      <w:r>
        <w:t>Cooling S ystem R estoration</w:t>
      </w:r>
    </w:p>
    <w:p w:rsidR="0099357E" w:rsidRDefault="00D13CAC" w:rsidP="00D13CAC">
      <w:pPr>
        <w:pStyle w:val="NoSpacing"/>
      </w:pPr>
      <w:r>
        <w:t>If antifr eeze was used in the raw wat er syst em, flush it complet ely befor e engine star t-up. R eplace the raw wat er impeller as</w:t>
      </w:r>
    </w:p>
    <w:p w:rsidR="0099357E" w:rsidRDefault="00D13CAC" w:rsidP="00D13CAC">
      <w:pPr>
        <w:pStyle w:val="NoSpacing"/>
      </w:pPr>
      <w:proofErr w:type="gramStart"/>
      <w:r>
        <w:t>standar</w:t>
      </w:r>
      <w:proofErr w:type="gramEnd"/>
      <w:r>
        <w:t xml:space="preserve"> d practice (impeller s can tak e a set during st orage and fail quickly). Check all cooling syst em hoses for cracks, bulges,</w:t>
      </w:r>
    </w:p>
    <w:p w:rsidR="0099357E" w:rsidRDefault="00D13CAC" w:rsidP="00D13CAC">
      <w:pPr>
        <w:pStyle w:val="NoSpacing"/>
      </w:pPr>
      <w:proofErr w:type="gramStart"/>
      <w:r>
        <w:t>or</w:t>
      </w:r>
      <w:proofErr w:type="gramEnd"/>
      <w:r>
        <w:t xml:space="preserve"> det erioration. Tight en all hose clamps. V erify seacock operation and inspect thr ough-hull fittings.</w:t>
      </w:r>
    </w:p>
    <w:p w:rsidR="0099357E" w:rsidRDefault="00D13CAC" w:rsidP="00D13CAC">
      <w:pPr>
        <w:pStyle w:val="NoSpacing"/>
      </w:pPr>
      <w:r>
        <w:t xml:space="preserve">Critical:  Never run an engine with antifr eeze in the cooling syst em. Flush </w:t>
      </w:r>
      <w:proofErr w:type="gramStart"/>
      <w:r>
        <w:t>thor</w:t>
      </w:r>
      <w:proofErr w:type="gramEnd"/>
      <w:r>
        <w:t xml:space="preserve"> oughly with fr esh wat er befor e attempting</w:t>
      </w:r>
    </w:p>
    <w:p w:rsidR="0099357E" w:rsidRDefault="00D13CAC" w:rsidP="00D13CAC">
      <w:pPr>
        <w:pStyle w:val="NoSpacing"/>
      </w:pPr>
      <w:proofErr w:type="gramStart"/>
      <w:r>
        <w:t>to</w:t>
      </w:r>
      <w:proofErr w:type="gramEnd"/>
      <w:r>
        <w:t xml:space="preserve"> star t.</w:t>
      </w:r>
    </w:p>
    <w:p w:rsidR="0099357E" w:rsidRDefault="00D13CAC" w:rsidP="00D13CAC">
      <w:pPr>
        <w:pStyle w:val="NoSpacing"/>
      </w:pPr>
      <w:r>
        <w:t>4</w:t>
      </w:r>
    </w:p>
    <w:p w:rsidR="0099357E" w:rsidRDefault="00D13CAC" w:rsidP="00D13CAC">
      <w:pPr>
        <w:pStyle w:val="NoSpacing"/>
      </w:pPr>
      <w:r>
        <w:t>Fuel S ystem Checks</w:t>
      </w:r>
    </w:p>
    <w:p w:rsidR="0099357E" w:rsidRDefault="00D13CAC" w:rsidP="00D13CAC">
      <w:pPr>
        <w:pStyle w:val="NoSpacing"/>
      </w:pPr>
      <w:r>
        <w:t>Inspect fuel lines for cracks or det erioration. Check fuel filt ers and r eplace if necessar y. If the tank was lef t partially full,</w:t>
      </w:r>
    </w:p>
    <w:p w:rsidR="0099357E" w:rsidRDefault="00D13CAC" w:rsidP="00D13CAC">
      <w:pPr>
        <w:pStyle w:val="NoSpacing"/>
      </w:pPr>
      <w:proofErr w:type="gramStart"/>
      <w:r>
        <w:t>consider</w:t>
      </w:r>
      <w:proofErr w:type="gramEnd"/>
      <w:r>
        <w:t xml:space="preserve"> adding fr esh fuel and additional stabilizer . For diesel engines, check for algae gr owth or wat er contamination. T </w:t>
      </w:r>
      <w:proofErr w:type="gramStart"/>
      <w:r>
        <w:t>est</w:t>
      </w:r>
      <w:proofErr w:type="gramEnd"/>
    </w:p>
    <w:p w:rsidR="0099357E" w:rsidRDefault="00D13CAC" w:rsidP="00D13CAC">
      <w:pPr>
        <w:pStyle w:val="NoSpacing"/>
      </w:pPr>
      <w:proofErr w:type="gramStart"/>
      <w:r>
        <w:t>fuel</w:t>
      </w:r>
      <w:proofErr w:type="gramEnd"/>
      <w:r>
        <w:t xml:space="preserve"> tank v ents t o ensur e they 're clear . Verify fuel shut off valves operat e </w:t>
      </w:r>
      <w:proofErr w:type="gramStart"/>
      <w:r>
        <w:t>smoothly .</w:t>
      </w:r>
      <w:proofErr w:type="gramEnd"/>
    </w:p>
    <w:p w:rsidR="0099357E" w:rsidRDefault="00D13CAC" w:rsidP="00D13CAC">
      <w:pPr>
        <w:pStyle w:val="NoSpacing"/>
      </w:pPr>
      <w:r>
        <w:t>5</w:t>
      </w:r>
    </w:p>
    <w:p w:rsidR="0099357E" w:rsidRDefault="00D13CAC" w:rsidP="00D13CAC">
      <w:pPr>
        <w:pStyle w:val="NoSpacing"/>
      </w:pPr>
      <w:r>
        <w:t>Drive System &amp; Running Gear</w:t>
      </w:r>
    </w:p>
    <w:p w:rsidR="0099357E" w:rsidRDefault="00D13CAC" w:rsidP="00D13CAC">
      <w:pPr>
        <w:pStyle w:val="NoSpacing"/>
      </w:pPr>
      <w:r>
        <w:t xml:space="preserve">For inbo ard vessels, check shaf t packing glands or stuffing </w:t>
      </w:r>
      <w:proofErr w:type="gramStart"/>
      <w:r>
        <w:t>bo</w:t>
      </w:r>
      <w:proofErr w:type="gramEnd"/>
      <w:r>
        <w:t xml:space="preserve"> xes. Adjust if necessar y to allow 1-2 dr ops per minut e when</w:t>
      </w:r>
    </w:p>
    <w:p w:rsidR="0099357E" w:rsidRDefault="00D13CAC" w:rsidP="00D13CAC">
      <w:pPr>
        <w:pStyle w:val="NoSpacing"/>
      </w:pPr>
      <w:proofErr w:type="gramStart"/>
      <w:r>
        <w:t>shaft</w:t>
      </w:r>
      <w:proofErr w:type="gramEnd"/>
      <w:r>
        <w:t xml:space="preserve"> is tur ning. Inspect shaf t zincs and r eplace if </w:t>
      </w:r>
      <w:proofErr w:type="gramStart"/>
      <w:r>
        <w:t>mor</w:t>
      </w:r>
      <w:proofErr w:type="gramEnd"/>
      <w:r>
        <w:t xml:space="preserve"> e than 50% det eriorat ed. For outbo ards and I/O driv es, inspect trim tabs,</w:t>
      </w:r>
    </w:p>
    <w:p w:rsidR="0099357E" w:rsidRDefault="00D13CAC" w:rsidP="00D13CAC">
      <w:pPr>
        <w:pStyle w:val="NoSpacing"/>
      </w:pPr>
      <w:proofErr w:type="gramStart"/>
      <w:r>
        <w:t>outdrives</w:t>
      </w:r>
      <w:proofErr w:type="gramEnd"/>
      <w:r>
        <w:t>, and low er units for damage. Check and change low er unit gear oil, looking for wat er intrusion or metal p articles.</w:t>
      </w:r>
    </w:p>
    <w:p w:rsidR="0099357E" w:rsidRDefault="00D13CAC" w:rsidP="00D13CAC">
      <w:pPr>
        <w:pStyle w:val="NoSpacing"/>
      </w:pPr>
      <w:r>
        <w:t>6</w:t>
      </w:r>
    </w:p>
    <w:p w:rsidR="0099357E" w:rsidRDefault="00D13CAC" w:rsidP="00D13CAC">
      <w:pPr>
        <w:pStyle w:val="NoSpacing"/>
      </w:pPr>
      <w:r>
        <w:t>Propeller Inspection</w:t>
      </w:r>
    </w:p>
    <w:p w:rsidR="0099357E" w:rsidRDefault="00D13CAC" w:rsidP="00D13CAC">
      <w:pPr>
        <w:pStyle w:val="NoSpacing"/>
      </w:pPr>
      <w:r>
        <w:t>Remov e the pr opeller and inspect for damage, fishing line, or debris. Check the shaf t taper and k eyway for w ear or corr osion.</w:t>
      </w:r>
    </w:p>
    <w:p w:rsidR="0099357E" w:rsidRDefault="00D13CAC" w:rsidP="00D13CAC">
      <w:pPr>
        <w:pStyle w:val="NoSpacing"/>
      </w:pPr>
      <w:r>
        <w:t>Inspect the pr op for dings, bent blades, or cracks. Hav e damaged pr ops pr ofessionally r epaired or r eplaced. Apply anti-seize</w:t>
      </w:r>
    </w:p>
    <w:p w:rsidR="0099357E" w:rsidRDefault="00D13CAC" w:rsidP="00D13CAC">
      <w:pPr>
        <w:pStyle w:val="NoSpacing"/>
      </w:pPr>
      <w:proofErr w:type="gramStart"/>
      <w:r>
        <w:t>compound</w:t>
      </w:r>
      <w:proofErr w:type="gramEnd"/>
      <w:r>
        <w:t xml:space="preserve"> t o the shaf t befor e reinstalling the pr op, and t orque t o manufactur er specifications.</w:t>
      </w:r>
    </w:p>
    <w:p w:rsidR="0099357E" w:rsidRDefault="00D13CAC" w:rsidP="00D13CAC">
      <w:pPr>
        <w:pStyle w:val="NoSpacing"/>
      </w:pPr>
      <w:r>
        <w:t>Electrical Systems</w:t>
      </w:r>
    </w:p>
    <w:p w:rsidR="0099357E" w:rsidRDefault="00D13CAC" w:rsidP="00D13CAC">
      <w:pPr>
        <w:pStyle w:val="NoSpacing"/>
      </w:pPr>
      <w:r>
        <w:t>1</w:t>
      </w:r>
    </w:p>
    <w:p w:rsidR="0099357E" w:rsidRDefault="00D13CAC" w:rsidP="00D13CAC">
      <w:pPr>
        <w:pStyle w:val="NoSpacing"/>
      </w:pPr>
      <w:r>
        <w:t>Battery Inspection &amp; T esting</w:t>
      </w:r>
    </w:p>
    <w:p w:rsidR="0099357E" w:rsidRDefault="00D13CAC" w:rsidP="00D13CAC">
      <w:pPr>
        <w:pStyle w:val="NoSpacing"/>
      </w:pPr>
      <w:r>
        <w:t>Inspect b atteries for corr osion, cracks, or bulging cases. Clean t erminals and cable connections with a wir e brush and b aking</w:t>
      </w:r>
    </w:p>
    <w:p w:rsidR="0099357E" w:rsidRDefault="00D13CAC" w:rsidP="00D13CAC">
      <w:pPr>
        <w:pStyle w:val="NoSpacing"/>
      </w:pPr>
      <w:proofErr w:type="gramStart"/>
      <w:r>
        <w:t>soda</w:t>
      </w:r>
      <w:proofErr w:type="gramEnd"/>
      <w:r>
        <w:t xml:space="preserve"> solution. T </w:t>
      </w:r>
      <w:proofErr w:type="gramStart"/>
      <w:r>
        <w:t>est</w:t>
      </w:r>
      <w:proofErr w:type="gramEnd"/>
      <w:r>
        <w:t xml:space="preserve"> b attery voltage (12.6V+ for fully char ged 12V b atteries). Lo ad test b atteries or hav e them pr ofessionally</w:t>
      </w:r>
    </w:p>
    <w:p w:rsidR="0099357E" w:rsidRDefault="00D13CAC" w:rsidP="00D13CAC">
      <w:pPr>
        <w:pStyle w:val="NoSpacing"/>
      </w:pPr>
      <w:proofErr w:type="gramStart"/>
      <w:r>
        <w:t>tested</w:t>
      </w:r>
      <w:proofErr w:type="gramEnd"/>
      <w:r>
        <w:t xml:space="preserve">. R eplace b atteries </w:t>
      </w:r>
      <w:proofErr w:type="gramStart"/>
      <w:r>
        <w:t>mor</w:t>
      </w:r>
      <w:proofErr w:type="gramEnd"/>
      <w:r>
        <w:t xml:space="preserve"> e than 4-5 y ears old or showing w eak per formance. R einstall b atteries with pr oper securing and</w:t>
      </w:r>
    </w:p>
    <w:p w:rsidR="0099357E" w:rsidRDefault="00D13CAC" w:rsidP="00D13CAC">
      <w:pPr>
        <w:pStyle w:val="NoSpacing"/>
      </w:pPr>
      <w:proofErr w:type="gramStart"/>
      <w:r>
        <w:t>cable</w:t>
      </w:r>
      <w:proofErr w:type="gramEnd"/>
      <w:r>
        <w:t xml:space="preserve"> connections.</w:t>
      </w:r>
    </w:p>
    <w:p w:rsidR="0099357E" w:rsidRDefault="00D13CAC" w:rsidP="00D13CAC">
      <w:pPr>
        <w:pStyle w:val="NoSpacing"/>
      </w:pPr>
      <w:r>
        <w:t>2</w:t>
      </w:r>
    </w:p>
    <w:p w:rsidR="0099357E" w:rsidRDefault="00D13CAC" w:rsidP="00D13CAC">
      <w:pPr>
        <w:pStyle w:val="NoSpacing"/>
      </w:pPr>
      <w:r>
        <w:t>Electr ical Connection Inspection</w:t>
      </w:r>
    </w:p>
    <w:p w:rsidR="0099357E" w:rsidRDefault="00D13CAC" w:rsidP="00D13CAC">
      <w:pPr>
        <w:pStyle w:val="NoSpacing"/>
      </w:pPr>
      <w:r>
        <w:t>Inspect all visible wiring for chafe, corr osion, or r odent damage. Check wir e terminations and connections for tightness and</w:t>
      </w:r>
    </w:p>
    <w:p w:rsidR="0099357E" w:rsidRDefault="00D13CAC" w:rsidP="00D13CAC">
      <w:pPr>
        <w:pStyle w:val="NoSpacing"/>
      </w:pPr>
      <w:proofErr w:type="gramStart"/>
      <w:r>
        <w:t>corrosion</w:t>
      </w:r>
      <w:proofErr w:type="gramEnd"/>
      <w:r>
        <w:t xml:space="preserve">. T </w:t>
      </w:r>
      <w:proofErr w:type="gramStart"/>
      <w:r>
        <w:t>est</w:t>
      </w:r>
      <w:proofErr w:type="gramEnd"/>
      <w:r>
        <w:t xml:space="preserve"> all br eakers and fuses. Spray electrical connections with corr osion inhibit or. Verify </w:t>
      </w:r>
      <w:proofErr w:type="gramStart"/>
      <w:r>
        <w:t>bonding syst em continuity</w:t>
      </w:r>
      <w:proofErr w:type="gramEnd"/>
    </w:p>
    <w:p w:rsidR="0099357E" w:rsidRDefault="00D13CAC" w:rsidP="00D13CAC">
      <w:pPr>
        <w:pStyle w:val="NoSpacing"/>
      </w:pPr>
      <w:proofErr w:type="gramStart"/>
      <w:r>
        <w:t>with</w:t>
      </w:r>
      <w:proofErr w:type="gramEnd"/>
      <w:r>
        <w:t xml:space="preserve"> a multimet er.</w:t>
      </w:r>
    </w:p>
    <w:p w:rsidR="0099357E" w:rsidRDefault="00D13CAC" w:rsidP="00D13CAC">
      <w:pPr>
        <w:pStyle w:val="NoSpacing"/>
      </w:pPr>
      <w:r>
        <w:t>3</w:t>
      </w:r>
    </w:p>
    <w:p w:rsidR="0099357E" w:rsidRDefault="00D13CAC" w:rsidP="00D13CAC">
      <w:pPr>
        <w:pStyle w:val="NoSpacing"/>
      </w:pPr>
      <w:r>
        <w:t>Electr onics &amp; Navigation S ystems</w:t>
      </w:r>
    </w:p>
    <w:p w:rsidR="0099357E" w:rsidRDefault="00D13CAC" w:rsidP="00D13CAC">
      <w:pPr>
        <w:pStyle w:val="NoSpacing"/>
      </w:pPr>
      <w:proofErr w:type="gramStart"/>
      <w:r>
        <w:t>Power up electr onics one syst em at a time, checking for pr oper operation.</w:t>
      </w:r>
      <w:proofErr w:type="gramEnd"/>
      <w:r>
        <w:t xml:space="preserve"> T est GPS, char tplott er, </w:t>
      </w:r>
      <w:proofErr w:type="gramStart"/>
      <w:r>
        <w:t>radar ,</w:t>
      </w:r>
      <w:proofErr w:type="gramEnd"/>
      <w:r>
        <w:t xml:space="preserve"> radios, and fish finder s.</w:t>
      </w:r>
    </w:p>
    <w:p w:rsidR="0099357E" w:rsidRDefault="00D13CAC" w:rsidP="00D13CAC">
      <w:pPr>
        <w:pStyle w:val="NoSpacing"/>
      </w:pPr>
      <w:r>
        <w:t xml:space="preserve">Verify all connections ar e tight and corr osion-fr ee. </w:t>
      </w:r>
      <w:proofErr w:type="gramStart"/>
      <w:r>
        <w:t>Updat e software and char ts as needed.</w:t>
      </w:r>
      <w:proofErr w:type="gramEnd"/>
      <w:r>
        <w:t xml:space="preserve"> T </w:t>
      </w:r>
      <w:proofErr w:type="gramStart"/>
      <w:r>
        <w:t>est</w:t>
      </w:r>
      <w:proofErr w:type="gramEnd"/>
      <w:r>
        <w:t xml:space="preserve"> ant enna connections and</w:t>
      </w:r>
    </w:p>
    <w:p w:rsidR="0099357E" w:rsidRDefault="00D13CAC" w:rsidP="00D13CAC">
      <w:pPr>
        <w:pStyle w:val="NoSpacing"/>
      </w:pPr>
      <w:proofErr w:type="gramStart"/>
      <w:r>
        <w:t>inspect</w:t>
      </w:r>
      <w:proofErr w:type="gramEnd"/>
      <w:r>
        <w:t xml:space="preserve"> ant enna mounts for wat er intrusion or corr osion.</w:t>
      </w:r>
    </w:p>
    <w:p w:rsidR="0099357E" w:rsidRDefault="00D13CAC" w:rsidP="00D13CAC">
      <w:pPr>
        <w:pStyle w:val="NoSpacing"/>
      </w:pPr>
      <w:r>
        <w:t xml:space="preserve">Pro Tip:  Spring is an ex cellent time t o updat e electr onic char ts and so ftware while the </w:t>
      </w:r>
      <w:proofErr w:type="gramStart"/>
      <w:r>
        <w:t>bo</w:t>
      </w:r>
      <w:proofErr w:type="gramEnd"/>
      <w:r>
        <w:t xml:space="preserve"> at is still on the har d and y ou</w:t>
      </w:r>
    </w:p>
    <w:p w:rsidR="0099357E" w:rsidRDefault="00D13CAC" w:rsidP="00D13CAC">
      <w:pPr>
        <w:pStyle w:val="NoSpacing"/>
      </w:pPr>
      <w:proofErr w:type="gramStart"/>
      <w:r>
        <w:t>have</w:t>
      </w:r>
      <w:proofErr w:type="gramEnd"/>
      <w:r>
        <w:t xml:space="preserve"> good int ernet connectivity .</w:t>
      </w:r>
    </w:p>
    <w:p w:rsidR="0099357E" w:rsidRDefault="00D13CAC" w:rsidP="00D13CAC">
      <w:pPr>
        <w:pStyle w:val="NoSpacing"/>
      </w:pPr>
      <w:r>
        <w:t>4</w:t>
      </w:r>
    </w:p>
    <w:p w:rsidR="0099357E" w:rsidRDefault="00D13CAC" w:rsidP="00D13CAC">
      <w:pPr>
        <w:pStyle w:val="NoSpacing"/>
      </w:pPr>
      <w:r>
        <w:t>Lighting S ystems</w:t>
      </w:r>
    </w:p>
    <w:p w:rsidR="0099357E" w:rsidRDefault="00D13CAC" w:rsidP="00D13CAC">
      <w:pPr>
        <w:pStyle w:val="NoSpacing"/>
      </w:pPr>
      <w:r>
        <w:t xml:space="preserve">Test all navigation lights, int erior lights, anchor lights, and deck lighting. R eplace any bur </w:t>
      </w:r>
      <w:proofErr w:type="gramStart"/>
      <w:r>
        <w:t>nt</w:t>
      </w:r>
      <w:proofErr w:type="gramEnd"/>
      <w:r>
        <w:t xml:space="preserve"> bulbs with corr ect replacements</w:t>
      </w:r>
    </w:p>
    <w:p w:rsidR="0099357E" w:rsidRDefault="00D13CAC" w:rsidP="00D13CAC">
      <w:pPr>
        <w:pStyle w:val="NoSpacing"/>
      </w:pPr>
      <w:r>
        <w:t xml:space="preserve">(LED upgrades r educe </w:t>
      </w:r>
      <w:proofErr w:type="gramStart"/>
      <w:r>
        <w:t>pow</w:t>
      </w:r>
      <w:proofErr w:type="gramEnd"/>
      <w:r>
        <w:t xml:space="preserve"> er consumption). Check light fixtur e gask ets and r eplace if det eriorat ed. V erify spr eader lights and</w:t>
      </w:r>
    </w:p>
    <w:p w:rsidR="0099357E" w:rsidRDefault="00D13CAC" w:rsidP="00D13CAC">
      <w:pPr>
        <w:pStyle w:val="NoSpacing"/>
      </w:pPr>
      <w:proofErr w:type="gramStart"/>
      <w:r>
        <w:t>searchlights</w:t>
      </w:r>
      <w:proofErr w:type="gramEnd"/>
      <w:r>
        <w:t xml:space="preserve"> operat e corr ectly.</w:t>
      </w:r>
    </w:p>
    <w:p w:rsidR="0099357E" w:rsidRDefault="00D13CAC" w:rsidP="00D13CAC">
      <w:pPr>
        <w:pStyle w:val="NoSpacing"/>
      </w:pPr>
      <w:r>
        <w:t>Plumbing Systems</w:t>
      </w:r>
    </w:p>
    <w:p w:rsidR="0099357E" w:rsidRDefault="00D13CAC" w:rsidP="00D13CAC">
      <w:pPr>
        <w:pStyle w:val="NoSpacing"/>
      </w:pPr>
      <w:r>
        <w:t>1</w:t>
      </w:r>
    </w:p>
    <w:p w:rsidR="0099357E" w:rsidRDefault="00D13CAC" w:rsidP="00D13CAC">
      <w:pPr>
        <w:pStyle w:val="NoSpacing"/>
      </w:pPr>
      <w:r>
        <w:t>Fresh W ater System</w:t>
      </w:r>
    </w:p>
    <w:p w:rsidR="0099357E" w:rsidRDefault="00D13CAC" w:rsidP="00D13CAC">
      <w:pPr>
        <w:pStyle w:val="NoSpacing"/>
      </w:pPr>
      <w:r>
        <w:t xml:space="preserve">Thoroughly flush antifr eeze </w:t>
      </w:r>
      <w:proofErr w:type="gramStart"/>
      <w:r>
        <w:t>fr</w:t>
      </w:r>
      <w:proofErr w:type="gramEnd"/>
      <w:r>
        <w:t xml:space="preserve"> om all fr esh wat er lines by running taps until clear wat er flows. Sanitize the </w:t>
      </w:r>
      <w:proofErr w:type="gramStart"/>
      <w:r>
        <w:t>fr</w:t>
      </w:r>
      <w:proofErr w:type="gramEnd"/>
      <w:r>
        <w:t xml:space="preserve"> esh wat er syst em</w:t>
      </w:r>
    </w:p>
    <w:p w:rsidR="0099357E" w:rsidRDefault="00D13CAC" w:rsidP="00D13CAC">
      <w:pPr>
        <w:pStyle w:val="NoSpacing"/>
      </w:pPr>
      <w:proofErr w:type="gramStart"/>
      <w:r>
        <w:t>with</w:t>
      </w:r>
      <w:proofErr w:type="gramEnd"/>
      <w:r>
        <w:t xml:space="preserve"> a bleach solution (1/4 cup bleach per 15 gallons), let sit for 3-4 hour s, then flush complet ely. Fill </w:t>
      </w:r>
      <w:proofErr w:type="gramStart"/>
      <w:r>
        <w:t>fr</w:t>
      </w:r>
      <w:proofErr w:type="gramEnd"/>
      <w:r>
        <w:t xml:space="preserve"> esh wat er tanks and</w:t>
      </w:r>
    </w:p>
    <w:p w:rsidR="0099357E" w:rsidRDefault="00D13CAC" w:rsidP="00D13CAC">
      <w:pPr>
        <w:pStyle w:val="NoSpacing"/>
      </w:pPr>
      <w:proofErr w:type="gramStart"/>
      <w:r>
        <w:t>test</w:t>
      </w:r>
      <w:proofErr w:type="gramEnd"/>
      <w:r>
        <w:t xml:space="preserve"> all faucets, show ers, and wat er pumps. Check for leaks thr oughout the syst em.</w:t>
      </w:r>
    </w:p>
    <w:p w:rsidR="0099357E" w:rsidRDefault="00D13CAC" w:rsidP="00D13CAC">
      <w:pPr>
        <w:pStyle w:val="NoSpacing"/>
      </w:pPr>
      <w:r>
        <w:t>2</w:t>
      </w:r>
    </w:p>
    <w:p w:rsidR="0099357E" w:rsidRDefault="00D13CAC" w:rsidP="00D13CAC">
      <w:pPr>
        <w:pStyle w:val="NoSpacing"/>
      </w:pPr>
      <w:r>
        <w:t>Water Heat er</w:t>
      </w:r>
    </w:p>
    <w:p w:rsidR="0099357E" w:rsidRDefault="00D13CAC" w:rsidP="00D13CAC">
      <w:pPr>
        <w:pStyle w:val="NoSpacing"/>
      </w:pPr>
      <w:proofErr w:type="gramStart"/>
      <w:r>
        <w:t>Remov e the byp ass if installed during wint erization.</w:t>
      </w:r>
      <w:proofErr w:type="gramEnd"/>
      <w:r>
        <w:t xml:space="preserve"> R econnect wat er heat er to plumbing syst em. Fill the tank </w:t>
      </w:r>
      <w:proofErr w:type="gramStart"/>
      <w:r>
        <w:t>slowly ,</w:t>
      </w:r>
      <w:proofErr w:type="gramEnd"/>
      <w:r>
        <w:t xml:space="preserve"> bleeding</w:t>
      </w:r>
    </w:p>
    <w:p w:rsidR="0099357E" w:rsidRDefault="00D13CAC" w:rsidP="00D13CAC">
      <w:pPr>
        <w:pStyle w:val="NoSpacing"/>
      </w:pPr>
      <w:proofErr w:type="gramStart"/>
      <w:r>
        <w:t>air</w:t>
      </w:r>
      <w:proofErr w:type="gramEnd"/>
      <w:r>
        <w:t xml:space="preserve"> from the syst em. Check all connections for leaks. Once filled, t </w:t>
      </w:r>
      <w:proofErr w:type="gramStart"/>
      <w:r>
        <w:t>est</w:t>
      </w:r>
      <w:proofErr w:type="gramEnd"/>
      <w:r>
        <w:t xml:space="preserve"> the heat er element or heat ex changer operation.</w:t>
      </w:r>
    </w:p>
    <w:p w:rsidR="0099357E" w:rsidRDefault="00D13CAC" w:rsidP="00D13CAC">
      <w:pPr>
        <w:pStyle w:val="NoSpacing"/>
      </w:pPr>
      <w:r>
        <w:t>3</w:t>
      </w:r>
    </w:p>
    <w:p w:rsidR="0099357E" w:rsidRDefault="00D13CAC" w:rsidP="00D13CAC">
      <w:pPr>
        <w:pStyle w:val="NoSpacing"/>
      </w:pPr>
      <w:r>
        <w:t>Head and Sanitation S ystems</w:t>
      </w:r>
    </w:p>
    <w:p w:rsidR="0099357E" w:rsidRDefault="00D13CAC" w:rsidP="00D13CAC">
      <w:pPr>
        <w:pStyle w:val="NoSpacing"/>
      </w:pPr>
      <w:r>
        <w:t xml:space="preserve">Flush antifr eeze </w:t>
      </w:r>
      <w:proofErr w:type="gramStart"/>
      <w:r>
        <w:t>fr</w:t>
      </w:r>
      <w:proofErr w:type="gramEnd"/>
      <w:r>
        <w:t xml:space="preserve"> om all head syst ems. Lubricat e head pump mechanisms per manufactur er specifications. T </w:t>
      </w:r>
      <w:proofErr w:type="gramStart"/>
      <w:r>
        <w:t>est</w:t>
      </w:r>
      <w:proofErr w:type="gramEnd"/>
      <w:r>
        <w:t xml:space="preserve"> toilet</w:t>
      </w:r>
    </w:p>
    <w:p w:rsidR="0099357E" w:rsidRDefault="00D13CAC" w:rsidP="00D13CAC">
      <w:pPr>
        <w:pStyle w:val="NoSpacing"/>
      </w:pPr>
      <w:proofErr w:type="gramStart"/>
      <w:r>
        <w:t>operation</w:t>
      </w:r>
      <w:proofErr w:type="gramEnd"/>
      <w:r>
        <w:t xml:space="preserve"> with fr esh wat er. If you hav e a holding </w:t>
      </w:r>
      <w:proofErr w:type="gramStart"/>
      <w:r>
        <w:t>tank ,</w:t>
      </w:r>
      <w:proofErr w:type="gramEnd"/>
      <w:r>
        <w:t xml:space="preserve"> flush it thor oughly and t est the macerat or or deck pump-out fitting.</w:t>
      </w:r>
    </w:p>
    <w:p w:rsidR="0099357E" w:rsidRDefault="00D13CAC" w:rsidP="00D13CAC">
      <w:pPr>
        <w:pStyle w:val="NoSpacing"/>
      </w:pPr>
      <w:r>
        <w:t xml:space="preserve">Check all hoses for det erioration or odor issues. T </w:t>
      </w:r>
      <w:proofErr w:type="gramStart"/>
      <w:r>
        <w:t>est</w:t>
      </w:r>
      <w:proofErr w:type="gramEnd"/>
      <w:r>
        <w:t xml:space="preserve"> Y-v alves and thr ough-hull seacocks for smooth operation.</w:t>
      </w:r>
    </w:p>
    <w:p w:rsidR="0099357E" w:rsidRDefault="00D13CAC" w:rsidP="00D13CAC">
      <w:pPr>
        <w:pStyle w:val="NoSpacing"/>
      </w:pPr>
      <w:r>
        <w:t>4</w:t>
      </w:r>
    </w:p>
    <w:p w:rsidR="0099357E" w:rsidRDefault="00D13CAC" w:rsidP="00D13CAC">
      <w:pPr>
        <w:pStyle w:val="NoSpacing"/>
      </w:pPr>
      <w:r>
        <w:t>Bilge Pumps &amp; S ystems</w:t>
      </w:r>
    </w:p>
    <w:p w:rsidR="0099357E" w:rsidRDefault="00D13CAC" w:rsidP="00D13CAC">
      <w:pPr>
        <w:pStyle w:val="NoSpacing"/>
      </w:pPr>
      <w:r>
        <w:t xml:space="preserve">Test all bilge pumps (aut omatic and manual) for pr oper operation. Clean bilge pump scr eens and check dischar </w:t>
      </w:r>
      <w:proofErr w:type="gramStart"/>
      <w:r>
        <w:t>ge</w:t>
      </w:r>
      <w:proofErr w:type="gramEnd"/>
      <w:r>
        <w:t xml:space="preserve"> thr ough-</w:t>
      </w:r>
    </w:p>
    <w:p w:rsidR="0099357E" w:rsidRDefault="00D13CAC" w:rsidP="00D13CAC">
      <w:pPr>
        <w:pStyle w:val="NoSpacing"/>
      </w:pPr>
      <w:proofErr w:type="gramStart"/>
      <w:r>
        <w:t>hulls</w:t>
      </w:r>
      <w:proofErr w:type="gramEnd"/>
      <w:r>
        <w:t xml:space="preserve">. V erify float swit ches trigger aut omatic pumps corr ectly. Clean bilges thor </w:t>
      </w:r>
      <w:proofErr w:type="gramStart"/>
      <w:r>
        <w:t>oughly ,</w:t>
      </w:r>
      <w:proofErr w:type="gramEnd"/>
      <w:r>
        <w:t xml:space="preserve"> removing any oil, debris, or standing</w:t>
      </w:r>
    </w:p>
    <w:p w:rsidR="0099357E" w:rsidRDefault="00D13CAC" w:rsidP="00D13CAC">
      <w:pPr>
        <w:pStyle w:val="NoSpacing"/>
      </w:pPr>
      <w:proofErr w:type="gramStart"/>
      <w:r>
        <w:t>water</w:t>
      </w:r>
      <w:proofErr w:type="gramEnd"/>
      <w:r>
        <w:t>. Check for new leaks or sour ces o f wat er intrusion.</w:t>
      </w:r>
    </w:p>
    <w:p w:rsidR="0099357E" w:rsidRDefault="00D13CAC" w:rsidP="00D13CAC">
      <w:pPr>
        <w:pStyle w:val="NoSpacing"/>
      </w:pPr>
      <w:r>
        <w:t>5</w:t>
      </w:r>
    </w:p>
    <w:p w:rsidR="0099357E" w:rsidRDefault="00D13CAC" w:rsidP="00D13CAC">
      <w:pPr>
        <w:pStyle w:val="NoSpacing"/>
      </w:pPr>
      <w:r>
        <w:t>Through-Hull Fittings</w:t>
      </w:r>
    </w:p>
    <w:p w:rsidR="0099357E" w:rsidRDefault="00D13CAC" w:rsidP="00D13CAC">
      <w:pPr>
        <w:pStyle w:val="NoSpacing"/>
      </w:pPr>
      <w:proofErr w:type="gramStart"/>
      <w:r>
        <w:t>Exercise all seacocks and thr ough-hull v alves multiple times t o ensur e smooth operation.</w:t>
      </w:r>
      <w:proofErr w:type="gramEnd"/>
      <w:r>
        <w:t xml:space="preserve"> If any v alve is stiff or </w:t>
      </w:r>
      <w:proofErr w:type="gramStart"/>
      <w:r>
        <w:t>fr</w:t>
      </w:r>
      <w:proofErr w:type="gramEnd"/>
      <w:r>
        <w:t xml:space="preserve"> ozen, ser vice</w:t>
      </w:r>
    </w:p>
    <w:p w:rsidR="0099357E" w:rsidRDefault="00D13CAC" w:rsidP="00D13CAC">
      <w:pPr>
        <w:pStyle w:val="NoSpacing"/>
      </w:pPr>
      <w:proofErr w:type="gramStart"/>
      <w:r>
        <w:t>it</w:t>
      </w:r>
      <w:proofErr w:type="gramEnd"/>
      <w:r>
        <w:t xml:space="preserve"> befor e launch. R eplace any questionable seacocks (br onze seacocks older than 15-20 y ears should be consider </w:t>
      </w:r>
      <w:proofErr w:type="gramStart"/>
      <w:r>
        <w:t>ed</w:t>
      </w:r>
      <w:proofErr w:type="gramEnd"/>
      <w:r>
        <w:t xml:space="preserve"> for</w:t>
      </w:r>
    </w:p>
    <w:p w:rsidR="0099357E" w:rsidRDefault="00D13CAC" w:rsidP="00D13CAC">
      <w:pPr>
        <w:pStyle w:val="NoSpacing"/>
      </w:pPr>
      <w:proofErr w:type="gramStart"/>
      <w:r>
        <w:t>replacement</w:t>
      </w:r>
      <w:proofErr w:type="gramEnd"/>
      <w:r>
        <w:t xml:space="preserve">). Apply marine gr ease t o valve stems and thr </w:t>
      </w:r>
      <w:proofErr w:type="gramStart"/>
      <w:r>
        <w:t>eads</w:t>
      </w:r>
      <w:proofErr w:type="gramEnd"/>
      <w:r>
        <w:t>.</w:t>
      </w:r>
    </w:p>
    <w:p w:rsidR="0099357E" w:rsidRDefault="00D13CAC" w:rsidP="00D13CAC">
      <w:pPr>
        <w:pStyle w:val="NoSpacing"/>
      </w:pPr>
      <w:proofErr w:type="gramStart"/>
      <w:r>
        <w:t>Critical Safety It em: Failed thr ough-hull fittings and seacocks ar e a leading cause o f vessel sinkings.</w:t>
      </w:r>
      <w:proofErr w:type="gramEnd"/>
      <w:r>
        <w:t xml:space="preserve"> Any questionable</w:t>
      </w:r>
    </w:p>
    <w:p w:rsidR="0099357E" w:rsidRDefault="00D13CAC" w:rsidP="00D13CAC">
      <w:pPr>
        <w:pStyle w:val="NoSpacing"/>
      </w:pPr>
      <w:proofErr w:type="gramStart"/>
      <w:r>
        <w:t>fitting</w:t>
      </w:r>
      <w:proofErr w:type="gramEnd"/>
      <w:r>
        <w:t xml:space="preserve"> must be r eplaced befor e launching.</w:t>
      </w:r>
    </w:p>
    <w:p w:rsidR="0099357E" w:rsidRDefault="00D13CAC" w:rsidP="00D13CAC">
      <w:pPr>
        <w:pStyle w:val="NoSpacing"/>
      </w:pPr>
      <w:r>
        <w:t>Interior Systems &amp; Comfort</w:t>
      </w:r>
    </w:p>
    <w:p w:rsidR="0099357E" w:rsidRDefault="00D13CAC" w:rsidP="00D13CAC">
      <w:pPr>
        <w:pStyle w:val="NoSpacing"/>
      </w:pPr>
      <w:r>
        <w:t>1</w:t>
      </w:r>
    </w:p>
    <w:p w:rsidR="0099357E" w:rsidRDefault="00D13CAC" w:rsidP="00D13CAC">
      <w:pPr>
        <w:pStyle w:val="NoSpacing"/>
      </w:pPr>
      <w:r>
        <w:t>Ventilation &amp; Moistur e Contr ol</w:t>
      </w:r>
    </w:p>
    <w:p w:rsidR="0099357E" w:rsidRDefault="00D13CAC" w:rsidP="00D13CAC">
      <w:pPr>
        <w:pStyle w:val="NoSpacing"/>
      </w:pPr>
      <w:r>
        <w:t xml:space="preserve">Open all hat ches, por ts, and lock ers to air out the </w:t>
      </w:r>
      <w:proofErr w:type="gramStart"/>
      <w:r>
        <w:t>bo</w:t>
      </w:r>
      <w:proofErr w:type="gramEnd"/>
      <w:r>
        <w:t xml:space="preserve"> at. Run dehumidifier s if av ailable and shor e </w:t>
      </w:r>
      <w:proofErr w:type="gramStart"/>
      <w:r>
        <w:t>pow</w:t>
      </w:r>
      <w:proofErr w:type="gramEnd"/>
      <w:r>
        <w:t xml:space="preserve"> er is connect ed. Check</w:t>
      </w:r>
    </w:p>
    <w:p w:rsidR="0099357E" w:rsidRDefault="00D13CAC" w:rsidP="00D13CAC">
      <w:pPr>
        <w:pStyle w:val="NoSpacing"/>
      </w:pPr>
      <w:proofErr w:type="gramStart"/>
      <w:r>
        <w:t>for</w:t>
      </w:r>
      <w:proofErr w:type="gramEnd"/>
      <w:r>
        <w:t xml:space="preserve"> mold, mildew , or musty odor s indicating moistur e problems. Addr ess any v entilation or wat er intrusion issues befor e the</w:t>
      </w:r>
    </w:p>
    <w:p w:rsidR="0099357E" w:rsidRDefault="00D13CAC" w:rsidP="00D13CAC">
      <w:pPr>
        <w:pStyle w:val="NoSpacing"/>
      </w:pPr>
      <w:proofErr w:type="gramStart"/>
      <w:r>
        <w:t>season</w:t>
      </w:r>
      <w:proofErr w:type="gramEnd"/>
      <w:r>
        <w:t xml:space="preserve"> star ts.</w:t>
      </w:r>
    </w:p>
    <w:p w:rsidR="0099357E" w:rsidRDefault="00D13CAC" w:rsidP="00D13CAC">
      <w:pPr>
        <w:pStyle w:val="NoSpacing"/>
      </w:pPr>
      <w:r>
        <w:t>2</w:t>
      </w:r>
    </w:p>
    <w:p w:rsidR="0099357E" w:rsidRDefault="00D13CAC" w:rsidP="00D13CAC">
      <w:pPr>
        <w:pStyle w:val="NoSpacing"/>
      </w:pPr>
      <w:r>
        <w:t>HVAC Systems</w:t>
      </w:r>
    </w:p>
    <w:p w:rsidR="0099357E" w:rsidRDefault="00D13CAC" w:rsidP="00D13CAC">
      <w:pPr>
        <w:pStyle w:val="NoSpacing"/>
      </w:pPr>
      <w:r>
        <w:t>Test air conditioning and heating syst ems if equipped. R eplace HV AC filters. Clean condenser coils and check r efrigerant lines</w:t>
      </w:r>
    </w:p>
    <w:p w:rsidR="0099357E" w:rsidRDefault="00D13CAC" w:rsidP="00D13CAC">
      <w:pPr>
        <w:pStyle w:val="NoSpacing"/>
      </w:pPr>
      <w:proofErr w:type="gramStart"/>
      <w:r>
        <w:t>for</w:t>
      </w:r>
      <w:proofErr w:type="gramEnd"/>
      <w:r>
        <w:t xml:space="preserve"> damage or leaks. V erify condensat e drains ar e clear and functioning pr </w:t>
      </w:r>
      <w:proofErr w:type="gramStart"/>
      <w:r>
        <w:t>operly .</w:t>
      </w:r>
      <w:proofErr w:type="gramEnd"/>
    </w:p>
    <w:p w:rsidR="0099357E" w:rsidRDefault="00D13CAC" w:rsidP="00D13CAC">
      <w:pPr>
        <w:pStyle w:val="NoSpacing"/>
      </w:pPr>
      <w:r>
        <w:t>3</w:t>
      </w:r>
    </w:p>
    <w:p w:rsidR="0099357E" w:rsidRDefault="00D13CAC" w:rsidP="00D13CAC">
      <w:pPr>
        <w:pStyle w:val="NoSpacing"/>
      </w:pPr>
      <w:r>
        <w:t>Galley Appliances</w:t>
      </w:r>
    </w:p>
    <w:p w:rsidR="0099357E" w:rsidRDefault="00D13CAC" w:rsidP="00D13CAC">
      <w:pPr>
        <w:pStyle w:val="NoSpacing"/>
      </w:pPr>
      <w:r>
        <w:t xml:space="preserve">Test st ove, ov en, refrigerat or, and </w:t>
      </w:r>
      <w:proofErr w:type="gramStart"/>
      <w:r>
        <w:t>fr</w:t>
      </w:r>
      <w:proofErr w:type="gramEnd"/>
      <w:r>
        <w:t xml:space="preserve"> eezer operation. If y ou hav e propane, check the entir e syst em for leaks using so apy wat er</w:t>
      </w:r>
    </w:p>
    <w:p w:rsidR="0099357E" w:rsidRDefault="00D13CAC" w:rsidP="00D13CAC">
      <w:pPr>
        <w:pStyle w:val="NoSpacing"/>
      </w:pPr>
      <w:proofErr w:type="gramStart"/>
      <w:r>
        <w:t>on</w:t>
      </w:r>
      <w:proofErr w:type="gramEnd"/>
      <w:r>
        <w:t xml:space="preserve"> all connections. R eplace any det eriorat </w:t>
      </w:r>
      <w:proofErr w:type="gramStart"/>
      <w:r>
        <w:t>ed</w:t>
      </w:r>
      <w:proofErr w:type="gramEnd"/>
      <w:r>
        <w:t xml:space="preserve"> pr opane hoses. </w:t>
      </w:r>
      <w:proofErr w:type="gramStart"/>
      <w:r>
        <w:t>V erify proper operation o f propane solenoid and alar m syst ems.</w:t>
      </w:r>
      <w:proofErr w:type="gramEnd"/>
    </w:p>
    <w:p w:rsidR="0099357E" w:rsidRDefault="00D13CAC" w:rsidP="00D13CAC">
      <w:pPr>
        <w:pStyle w:val="NoSpacing"/>
      </w:pPr>
      <w:r>
        <w:t>Test galley sink and faucet.</w:t>
      </w:r>
    </w:p>
    <w:p w:rsidR="0099357E" w:rsidRDefault="00D13CAC" w:rsidP="00D13CAC">
      <w:pPr>
        <w:pStyle w:val="NoSpacing"/>
      </w:pPr>
      <w:r>
        <w:t>4</w:t>
      </w:r>
    </w:p>
    <w:p w:rsidR="0099357E" w:rsidRDefault="00D13CAC" w:rsidP="00D13CAC">
      <w:pPr>
        <w:pStyle w:val="NoSpacing"/>
      </w:pPr>
      <w:r>
        <w:t>Interior Cleaning &amp; R estoration</w:t>
      </w:r>
    </w:p>
    <w:p w:rsidR="0099357E" w:rsidRDefault="00D13CAC" w:rsidP="00D13CAC">
      <w:pPr>
        <w:pStyle w:val="NoSpacing"/>
      </w:pPr>
      <w:r>
        <w:t xml:space="preserve">Deep clean all int erior sur faces, upholst ery, and carpets. Clean and </w:t>
      </w:r>
      <w:proofErr w:type="gramStart"/>
      <w:r>
        <w:t>tr</w:t>
      </w:r>
      <w:proofErr w:type="gramEnd"/>
      <w:r>
        <w:t xml:space="preserve"> eat all t eak or w ood sur faces. Check cushions for mold or</w:t>
      </w:r>
    </w:p>
    <w:p w:rsidR="0099357E" w:rsidRDefault="00D13CAC" w:rsidP="00D13CAC">
      <w:pPr>
        <w:pStyle w:val="NoSpacing"/>
      </w:pPr>
      <w:proofErr w:type="gramStart"/>
      <w:r>
        <w:t>mildew .</w:t>
      </w:r>
      <w:proofErr w:type="gramEnd"/>
      <w:r>
        <w:t xml:space="preserve"> Wash all linens, cur tains, and bedding. Clean and or ganize all lock ers and st orage ar eas. This is an ex cellent time t o</w:t>
      </w:r>
    </w:p>
    <w:p w:rsidR="0099357E" w:rsidRDefault="00D13CAC" w:rsidP="00D13CAC">
      <w:pPr>
        <w:pStyle w:val="NoSpacing"/>
      </w:pPr>
      <w:proofErr w:type="gramStart"/>
      <w:r>
        <w:t>reorganize</w:t>
      </w:r>
      <w:proofErr w:type="gramEnd"/>
      <w:r>
        <w:t xml:space="preserve"> and declutt er.</w:t>
      </w:r>
    </w:p>
    <w:p w:rsidR="0099357E" w:rsidRDefault="00D13CAC" w:rsidP="00D13CAC">
      <w:pPr>
        <w:pStyle w:val="NoSpacing"/>
      </w:pPr>
      <w:r>
        <w:t>Sailing Systems (For Sailboats)</w:t>
      </w:r>
    </w:p>
    <w:p w:rsidR="0099357E" w:rsidRDefault="00D13CAC" w:rsidP="00D13CAC">
      <w:pPr>
        <w:pStyle w:val="NoSpacing"/>
      </w:pPr>
      <w:r>
        <w:t>1</w:t>
      </w:r>
    </w:p>
    <w:p w:rsidR="0099357E" w:rsidRDefault="00D13CAC" w:rsidP="00D13CAC">
      <w:pPr>
        <w:pStyle w:val="NoSpacing"/>
      </w:pPr>
      <w:r>
        <w:t>Mast &amp; Rigging Inspection</w:t>
      </w:r>
    </w:p>
    <w:p w:rsidR="0099357E" w:rsidRDefault="00D13CAC" w:rsidP="00D13CAC">
      <w:pPr>
        <w:pStyle w:val="NoSpacing"/>
      </w:pPr>
      <w:r>
        <w:t xml:space="preserve">If your mast was unst epped for wint er, have </w:t>
      </w:r>
      <w:proofErr w:type="gramStart"/>
      <w:r>
        <w:t>it</w:t>
      </w:r>
      <w:proofErr w:type="gramEnd"/>
      <w:r>
        <w:t xml:space="preserve"> pr ofessionally inspect ed befor e re-stepping. Check all standing rigging for meat</w:t>
      </w:r>
    </w:p>
    <w:p w:rsidR="0099357E" w:rsidRDefault="00D13CAC" w:rsidP="00D13CAC">
      <w:pPr>
        <w:pStyle w:val="NoSpacing"/>
      </w:pPr>
      <w:proofErr w:type="gramStart"/>
      <w:r>
        <w:t>hooks</w:t>
      </w:r>
      <w:proofErr w:type="gramEnd"/>
      <w:r>
        <w:t xml:space="preserve"> (br oken wir e strands), corr osion, or fatigue. Inspect tur nbuckles and t oggles. Examine the mast for cracks, p articularly</w:t>
      </w:r>
    </w:p>
    <w:p w:rsidR="0099357E" w:rsidRDefault="00D13CAC" w:rsidP="00D13CAC">
      <w:pPr>
        <w:pStyle w:val="NoSpacing"/>
      </w:pPr>
      <w:proofErr w:type="gramStart"/>
      <w:r>
        <w:t>around</w:t>
      </w:r>
      <w:proofErr w:type="gramEnd"/>
      <w:r>
        <w:t xml:space="preserve"> spr eader r oots, chainplat es, and any pr evious r epair ar eas. Check all sheav es and blocks for smooth operation.</w:t>
      </w:r>
    </w:p>
    <w:p w:rsidR="0099357E" w:rsidRDefault="00D13CAC" w:rsidP="00D13CAC">
      <w:pPr>
        <w:pStyle w:val="NoSpacing"/>
      </w:pPr>
      <w:r>
        <w:t>2</w:t>
      </w:r>
    </w:p>
    <w:p w:rsidR="0099357E" w:rsidRDefault="00D13CAC" w:rsidP="00D13CAC">
      <w:pPr>
        <w:pStyle w:val="NoSpacing"/>
      </w:pPr>
      <w:r>
        <w:t>Running Rigging</w:t>
      </w:r>
    </w:p>
    <w:p w:rsidR="0099357E" w:rsidRDefault="00D13CAC" w:rsidP="00D13CAC">
      <w:pPr>
        <w:pStyle w:val="NoSpacing"/>
      </w:pPr>
      <w:r>
        <w:t>Inspect all halyar ds, sheets, and lines for chafe or UV damage. R eplace any questionable lines befor e the season. Lubricat e</w:t>
      </w:r>
    </w:p>
    <w:p w:rsidR="0099357E" w:rsidRDefault="00D13CAC" w:rsidP="00D13CAC">
      <w:pPr>
        <w:pStyle w:val="NoSpacing"/>
      </w:pPr>
      <w:proofErr w:type="gramStart"/>
      <w:r>
        <w:t>winches</w:t>
      </w:r>
      <w:proofErr w:type="gramEnd"/>
      <w:r>
        <w:t xml:space="preserve"> accor ding t o manufactur er specifications (typically annual ser vice). Check all blocks and jammer s for pr oper</w:t>
      </w:r>
    </w:p>
    <w:p w:rsidR="0099357E" w:rsidRDefault="00D13CAC" w:rsidP="00D13CAC">
      <w:pPr>
        <w:pStyle w:val="NoSpacing"/>
      </w:pPr>
      <w:proofErr w:type="gramStart"/>
      <w:r>
        <w:t>operation</w:t>
      </w:r>
      <w:proofErr w:type="gramEnd"/>
      <w:r>
        <w:t xml:space="preserve">. </w:t>
      </w:r>
      <w:proofErr w:type="gramStart"/>
      <w:r>
        <w:t>V erify that all lines ar e properly labeled and led corr ectly.</w:t>
      </w:r>
      <w:proofErr w:type="gramEnd"/>
    </w:p>
    <w:p w:rsidR="0099357E" w:rsidRDefault="00D13CAC" w:rsidP="00D13CAC">
      <w:pPr>
        <w:pStyle w:val="NoSpacing"/>
      </w:pPr>
      <w:r>
        <w:t>3</w:t>
      </w:r>
    </w:p>
    <w:p w:rsidR="0099357E" w:rsidRDefault="00D13CAC" w:rsidP="00D13CAC">
      <w:pPr>
        <w:pStyle w:val="NoSpacing"/>
      </w:pPr>
      <w:r>
        <w:t>Sail Inspection</w:t>
      </w:r>
    </w:p>
    <w:p w:rsidR="0099357E" w:rsidRDefault="00D13CAC" w:rsidP="00D13CAC">
      <w:pPr>
        <w:pStyle w:val="NoSpacing"/>
      </w:pPr>
      <w:r>
        <w:t xml:space="preserve">Remov e sails fr om st orage and inspect thor </w:t>
      </w:r>
      <w:proofErr w:type="gramStart"/>
      <w:r>
        <w:t>oughly .</w:t>
      </w:r>
      <w:proofErr w:type="gramEnd"/>
      <w:r>
        <w:t xml:space="preserve"> Look for UV damage, chafe, t orn stit ching, or b atten pock </w:t>
      </w:r>
      <w:proofErr w:type="gramStart"/>
      <w:r>
        <w:t>et</w:t>
      </w:r>
      <w:proofErr w:type="gramEnd"/>
      <w:r>
        <w:t xml:space="preserve"> issues. Check</w:t>
      </w:r>
    </w:p>
    <w:p w:rsidR="0099357E" w:rsidRDefault="00D13CAC" w:rsidP="00D13CAC">
      <w:pPr>
        <w:pStyle w:val="NoSpacing"/>
      </w:pPr>
      <w:proofErr w:type="gramStart"/>
      <w:r>
        <w:t>all</w:t>
      </w:r>
      <w:proofErr w:type="gramEnd"/>
      <w:r>
        <w:t xml:space="preserve"> reef points and sail har dwar e. Consider pr ofessional sail inspection and ser vice if sails ar e mor e than 5-7 y ears old. T </w:t>
      </w:r>
      <w:proofErr w:type="gramStart"/>
      <w:r>
        <w:t>est</w:t>
      </w:r>
      <w:proofErr w:type="gramEnd"/>
    </w:p>
    <w:p w:rsidR="0099357E" w:rsidRDefault="00D13CAC" w:rsidP="00D13CAC">
      <w:pPr>
        <w:pStyle w:val="NoSpacing"/>
      </w:pPr>
      <w:proofErr w:type="gramStart"/>
      <w:r>
        <w:t>furling</w:t>
      </w:r>
      <w:proofErr w:type="gramEnd"/>
      <w:r>
        <w:t xml:space="preserve"> syst ems for smooth operation. Ensur e battens ar e properly inser ted and secur </w:t>
      </w:r>
      <w:proofErr w:type="gramStart"/>
      <w:r>
        <w:t>ed</w:t>
      </w:r>
      <w:proofErr w:type="gramEnd"/>
      <w:r>
        <w:t>.</w:t>
      </w:r>
    </w:p>
    <w:p w:rsidR="0099357E" w:rsidRDefault="00D13CAC" w:rsidP="00D13CAC">
      <w:pPr>
        <w:pStyle w:val="NoSpacing"/>
      </w:pPr>
      <w:r>
        <w:t>4</w:t>
      </w:r>
    </w:p>
    <w:p w:rsidR="0099357E" w:rsidRDefault="00D13CAC" w:rsidP="00D13CAC">
      <w:pPr>
        <w:pStyle w:val="NoSpacing"/>
      </w:pPr>
      <w:r>
        <w:t>Autopilot &amp; S teering S ystems</w:t>
      </w:r>
    </w:p>
    <w:p w:rsidR="0099357E" w:rsidRDefault="00D13CAC" w:rsidP="00D13CAC">
      <w:pPr>
        <w:pStyle w:val="NoSpacing"/>
      </w:pPr>
      <w:r>
        <w:t xml:space="preserve">Inspect st eering cables or hy draulic syst ems for w ear or leaks. T est rudder for smooth mov ement and no </w:t>
      </w:r>
      <w:proofErr w:type="gramStart"/>
      <w:r>
        <w:t>play .</w:t>
      </w:r>
      <w:proofErr w:type="gramEnd"/>
      <w:r>
        <w:t xml:space="preserve"> Lubricat e</w:t>
      </w:r>
    </w:p>
    <w:p w:rsidR="0099357E" w:rsidRDefault="00D13CAC" w:rsidP="00D13CAC">
      <w:pPr>
        <w:pStyle w:val="NoSpacing"/>
      </w:pPr>
      <w:proofErr w:type="gramStart"/>
      <w:r>
        <w:t>steering</w:t>
      </w:r>
      <w:proofErr w:type="gramEnd"/>
      <w:r>
        <w:t xml:space="preserve"> syst em per manufactur er guidelines. T </w:t>
      </w:r>
      <w:proofErr w:type="gramStart"/>
      <w:r>
        <w:t>est</w:t>
      </w:r>
      <w:proofErr w:type="gramEnd"/>
      <w:r>
        <w:t xml:space="preserve"> aut opilot calibration and operation. Check emer gency tiller operation and</w:t>
      </w:r>
    </w:p>
    <w:p w:rsidR="0099357E" w:rsidRDefault="00D13CAC" w:rsidP="00D13CAC">
      <w:pPr>
        <w:pStyle w:val="NoSpacing"/>
      </w:pPr>
      <w:proofErr w:type="gramStart"/>
      <w:r>
        <w:t>stowage</w:t>
      </w:r>
      <w:proofErr w:type="gramEnd"/>
      <w:r>
        <w:t>.</w:t>
      </w:r>
    </w:p>
    <w:p w:rsidR="0099357E" w:rsidRDefault="00D13CAC" w:rsidP="00D13CAC">
      <w:pPr>
        <w:pStyle w:val="NoSpacing"/>
      </w:pPr>
      <w:r>
        <w:t>Safety Equipment &amp; Compliance</w:t>
      </w:r>
    </w:p>
    <w:p w:rsidR="0099357E" w:rsidRDefault="00D13CAC" w:rsidP="00D13CAC">
      <w:pPr>
        <w:pStyle w:val="NoSpacing"/>
      </w:pPr>
      <w:r>
        <w:t>Life J ackets: Inspect for t ears, broken straps, or missing har dwar e. Test inflatable PFDs and r earm CO2 car tridges</w:t>
      </w:r>
    </w:p>
    <w:p w:rsidR="0099357E" w:rsidRDefault="00D13CAC" w:rsidP="00D13CAC">
      <w:pPr>
        <w:pStyle w:val="NoSpacing"/>
      </w:pPr>
      <w:proofErr w:type="gramStart"/>
      <w:r>
        <w:t>if</w:t>
      </w:r>
      <w:proofErr w:type="gramEnd"/>
      <w:r>
        <w:t xml:space="preserve"> needed. </w:t>
      </w:r>
      <w:proofErr w:type="gramStart"/>
      <w:r>
        <w:t>Ensur e you hav e appr opriat e sizes for all p assenger s.</w:t>
      </w:r>
      <w:proofErr w:type="gramEnd"/>
    </w:p>
    <w:p w:rsidR="0099357E" w:rsidRDefault="00D13CAC" w:rsidP="00D13CAC">
      <w:pPr>
        <w:pStyle w:val="NoSpacing"/>
      </w:pPr>
      <w:r>
        <w:t>Fire Extinguisher s: Verify pressur e gauges r ead in gr een zone. Check for damage or corr osion. Confir m Co ast</w:t>
      </w:r>
    </w:p>
    <w:p w:rsidR="0099357E" w:rsidRDefault="00D13CAC" w:rsidP="00D13CAC">
      <w:pPr>
        <w:pStyle w:val="NoSpacing"/>
      </w:pPr>
      <w:r>
        <w:t xml:space="preserve">Guar d appr oval tags ar e present and legible. R eplace any expir </w:t>
      </w:r>
      <w:proofErr w:type="gramStart"/>
      <w:r>
        <w:t>ed</w:t>
      </w:r>
      <w:proofErr w:type="gramEnd"/>
      <w:r>
        <w:t xml:space="preserve"> units.</w:t>
      </w:r>
    </w:p>
    <w:p w:rsidR="0099357E" w:rsidRDefault="00D13CAC" w:rsidP="00D13CAC">
      <w:pPr>
        <w:pStyle w:val="NoSpacing"/>
      </w:pPr>
      <w:r>
        <w:t xml:space="preserve">Flares: Check expiration dat es and r eplace expir </w:t>
      </w:r>
      <w:proofErr w:type="gramStart"/>
      <w:r>
        <w:t>ed</w:t>
      </w:r>
      <w:proofErr w:type="gramEnd"/>
      <w:r>
        <w:t xml:space="preserve"> pyr otechnics. V erify you hav e requir </w:t>
      </w:r>
      <w:proofErr w:type="gramStart"/>
      <w:r>
        <w:t>ed</w:t>
      </w:r>
      <w:proofErr w:type="gramEnd"/>
      <w:r>
        <w:t xml:space="preserve"> minimum quantities.</w:t>
      </w:r>
    </w:p>
    <w:p w:rsidR="0099357E" w:rsidRDefault="00D13CAC" w:rsidP="00D13CAC">
      <w:pPr>
        <w:pStyle w:val="NoSpacing"/>
      </w:pPr>
      <w:proofErr w:type="gramStart"/>
      <w:r>
        <w:t>Store in wat erproof, accessible location.</w:t>
      </w:r>
      <w:proofErr w:type="gramEnd"/>
    </w:p>
    <w:p w:rsidR="0099357E" w:rsidRDefault="00D13CAC" w:rsidP="00D13CAC">
      <w:pPr>
        <w:pStyle w:val="NoSpacing"/>
      </w:pPr>
      <w:r>
        <w:t>First Aid Kit:  Replenish used supplies. Check medication expiration dat es. Updat e kit b ased on cruising plans</w:t>
      </w:r>
    </w:p>
    <w:p w:rsidR="0099357E" w:rsidRDefault="00D13CAC" w:rsidP="00D13CAC">
      <w:pPr>
        <w:pStyle w:val="NoSpacing"/>
      </w:pPr>
      <w:proofErr w:type="gramStart"/>
      <w:r>
        <w:t>and</w:t>
      </w:r>
      <w:proofErr w:type="gramEnd"/>
      <w:r>
        <w:t xml:space="preserve"> cr ew medical needs.</w:t>
      </w:r>
    </w:p>
    <w:p w:rsidR="0099357E" w:rsidRDefault="00D13CAC" w:rsidP="00D13CAC">
      <w:pPr>
        <w:pStyle w:val="NoSpacing"/>
      </w:pPr>
      <w:r>
        <w:t>Sound Signals:  Test air hor ns and ensur e backup whistle is accessible. R eplace aer osol hor ns older than 3-4</w:t>
      </w:r>
    </w:p>
    <w:p w:rsidR="0099357E" w:rsidRDefault="00D13CAC" w:rsidP="00D13CAC">
      <w:pPr>
        <w:pStyle w:val="NoSpacing"/>
      </w:pPr>
      <w:proofErr w:type="gramStart"/>
      <w:r>
        <w:t>years</w:t>
      </w:r>
      <w:proofErr w:type="gramEnd"/>
      <w:r>
        <w:t>.</w:t>
      </w:r>
    </w:p>
    <w:p w:rsidR="0099357E" w:rsidRDefault="00D13CAC" w:rsidP="00D13CAC">
      <w:pPr>
        <w:pStyle w:val="NoSpacing"/>
      </w:pPr>
      <w:r>
        <w:t xml:space="preserve">Navigation Lights:  Verify all r equir ed navigation lights w ork pr </w:t>
      </w:r>
      <w:proofErr w:type="gramStart"/>
      <w:r>
        <w:t>operly .</w:t>
      </w:r>
      <w:proofErr w:type="gramEnd"/>
      <w:r>
        <w:t xml:space="preserve"> </w:t>
      </w:r>
      <w:proofErr w:type="gramStart"/>
      <w:r>
        <w:t>Carr y spare bulbs.</w:t>
      </w:r>
      <w:proofErr w:type="gramEnd"/>
      <w:r>
        <w:t xml:space="preserve"> T </w:t>
      </w:r>
      <w:proofErr w:type="gramStart"/>
      <w:r>
        <w:t>est</w:t>
      </w:r>
      <w:proofErr w:type="gramEnd"/>
      <w:r>
        <w:t xml:space="preserve"> anchor light</w:t>
      </w:r>
    </w:p>
    <w:p w:rsidR="0099357E" w:rsidRDefault="00D13CAC" w:rsidP="00D13CAC">
      <w:pPr>
        <w:pStyle w:val="NoSpacing"/>
      </w:pPr>
      <w:proofErr w:type="gramStart"/>
      <w:r>
        <w:t>operation</w:t>
      </w:r>
      <w:proofErr w:type="gramEnd"/>
      <w:r>
        <w:t>.</w:t>
      </w:r>
    </w:p>
    <w:p w:rsidR="0099357E" w:rsidRDefault="00D13CAC" w:rsidP="00D13CAC">
      <w:pPr>
        <w:pStyle w:val="NoSpacing"/>
      </w:pPr>
      <w:r>
        <w:t xml:space="preserve">VHF Radio:  Test VHF operation and confir m DSC r egistration is curr </w:t>
      </w:r>
      <w:proofErr w:type="gramStart"/>
      <w:r>
        <w:t>ent</w:t>
      </w:r>
      <w:proofErr w:type="gramEnd"/>
      <w:r>
        <w:t xml:space="preserve">. V erify handheld b ackup radio is char </w:t>
      </w:r>
      <w:proofErr w:type="gramStart"/>
      <w:r>
        <w:t>ged</w:t>
      </w:r>
      <w:proofErr w:type="gramEnd"/>
    </w:p>
    <w:p w:rsidR="0099357E" w:rsidRDefault="00D13CAC" w:rsidP="00D13CAC">
      <w:pPr>
        <w:pStyle w:val="NoSpacing"/>
      </w:pPr>
      <w:proofErr w:type="gramStart"/>
      <w:r>
        <w:t>and</w:t>
      </w:r>
      <w:proofErr w:type="gramEnd"/>
      <w:r>
        <w:t xml:space="preserve"> functional.</w:t>
      </w:r>
    </w:p>
    <w:p w:rsidR="0099357E" w:rsidRDefault="00D13CAC" w:rsidP="00D13CAC">
      <w:pPr>
        <w:pStyle w:val="NoSpacing"/>
      </w:pPr>
      <w:r>
        <w:t xml:space="preserve">EPIRB/PLB:  Test b attery level and v erify registration is curr </w:t>
      </w:r>
      <w:proofErr w:type="gramStart"/>
      <w:r>
        <w:t>ent</w:t>
      </w:r>
      <w:proofErr w:type="gramEnd"/>
      <w:r>
        <w:t xml:space="preserve">. Check mounting brack </w:t>
      </w:r>
      <w:proofErr w:type="gramStart"/>
      <w:r>
        <w:t>et</w:t>
      </w:r>
      <w:proofErr w:type="gramEnd"/>
      <w:r>
        <w:t xml:space="preserve"> and activ ation</w:t>
      </w:r>
    </w:p>
    <w:p w:rsidR="0099357E" w:rsidRDefault="00D13CAC" w:rsidP="00D13CAC">
      <w:pPr>
        <w:pStyle w:val="NoSpacing"/>
      </w:pPr>
      <w:proofErr w:type="gramStart"/>
      <w:r>
        <w:t>mechanism</w:t>
      </w:r>
      <w:proofErr w:type="gramEnd"/>
      <w:r>
        <w:t>.</w:t>
      </w:r>
    </w:p>
    <w:p w:rsidR="0099357E" w:rsidRDefault="00D13CAC" w:rsidP="00D13CAC">
      <w:pPr>
        <w:pStyle w:val="NoSpacing"/>
      </w:pPr>
      <w:r>
        <w:t xml:space="preserve">Throwable Flotation:  Inspect cushion or ring buoy for ser </w:t>
      </w:r>
      <w:proofErr w:type="gramStart"/>
      <w:r>
        <w:t>viceability .</w:t>
      </w:r>
      <w:proofErr w:type="gramEnd"/>
      <w:r>
        <w:t xml:space="preserve"> Ensur e it's readily accessible and not</w:t>
      </w:r>
    </w:p>
    <w:p w:rsidR="0099357E" w:rsidRDefault="00D13CAC" w:rsidP="00D13CAC">
      <w:pPr>
        <w:pStyle w:val="NoSpacing"/>
      </w:pPr>
      <w:proofErr w:type="gramStart"/>
      <w:r>
        <w:t>stowed</w:t>
      </w:r>
      <w:proofErr w:type="gramEnd"/>
      <w:r>
        <w:t xml:space="preserve"> wher e it can 't be quickly thr own.</w:t>
      </w:r>
    </w:p>
    <w:p w:rsidR="0099357E" w:rsidRDefault="00D13CAC" w:rsidP="00D13CAC">
      <w:pPr>
        <w:pStyle w:val="NoSpacing"/>
      </w:pPr>
      <w:r>
        <w:t xml:space="preserve">Documentation:  Verify vessel r egistration is curr </w:t>
      </w:r>
      <w:proofErr w:type="gramStart"/>
      <w:r>
        <w:t>ent</w:t>
      </w:r>
      <w:proofErr w:type="gramEnd"/>
      <w:r>
        <w:t>. Ensur e insurance documents ar e abo ard. Updat e</w:t>
      </w:r>
    </w:p>
    <w:p w:rsidR="0099357E" w:rsidRDefault="00D13CAC" w:rsidP="00D13CAC">
      <w:pPr>
        <w:pStyle w:val="NoSpacing"/>
      </w:pPr>
      <w:proofErr w:type="gramStart"/>
      <w:r>
        <w:t>emer</w:t>
      </w:r>
      <w:proofErr w:type="gramEnd"/>
      <w:r>
        <w:t xml:space="preserve"> gency contact infor mation.</w:t>
      </w:r>
    </w:p>
    <w:p w:rsidR="0099357E" w:rsidRDefault="00D13CAC" w:rsidP="00D13CAC">
      <w:pPr>
        <w:pStyle w:val="NoSpacing"/>
      </w:pPr>
      <w:r>
        <w:t>Regulat ory Compliance:  Requir ements v ary by v essel size, type, and operating ar ea. V erify your specific r equir ements</w:t>
      </w:r>
    </w:p>
    <w:p w:rsidR="0099357E" w:rsidRDefault="00D13CAC" w:rsidP="00D13CAC">
      <w:pPr>
        <w:pStyle w:val="NoSpacing"/>
      </w:pPr>
      <w:proofErr w:type="gramStart"/>
      <w:r>
        <w:t>with</w:t>
      </w:r>
      <w:proofErr w:type="gramEnd"/>
      <w:r>
        <w:t xml:space="preserve"> the Co ast Guar d or y our local maritime authority . Offshor e vessels r equir e additional safety equipment including life</w:t>
      </w:r>
    </w:p>
    <w:p w:rsidR="0099357E" w:rsidRDefault="00D13CAC" w:rsidP="00D13CAC">
      <w:pPr>
        <w:pStyle w:val="NoSpacing"/>
      </w:pPr>
      <w:proofErr w:type="gramStart"/>
      <w:r>
        <w:t>rafts</w:t>
      </w:r>
      <w:proofErr w:type="gramEnd"/>
      <w:r>
        <w:t>, EPIRBs, and o ffshor e flar es.</w:t>
      </w:r>
    </w:p>
    <w:p w:rsidR="0099357E" w:rsidRDefault="00D13CAC" w:rsidP="00D13CAC">
      <w:pPr>
        <w:pStyle w:val="NoSpacing"/>
      </w:pPr>
      <w:r>
        <w:t>Final Systems Testing</w:t>
      </w:r>
    </w:p>
    <w:p w:rsidR="0099357E" w:rsidRDefault="00D13CAC" w:rsidP="00D13CAC">
      <w:pPr>
        <w:pStyle w:val="NoSpacing"/>
      </w:pPr>
      <w:r>
        <w:t>1</w:t>
      </w:r>
    </w:p>
    <w:p w:rsidR="0099357E" w:rsidRDefault="00D13CAC" w:rsidP="00D13CAC">
      <w:pPr>
        <w:pStyle w:val="NoSpacing"/>
      </w:pPr>
      <w:r>
        <w:t>Engine Sea T rial (On the Har d)</w:t>
      </w:r>
    </w:p>
    <w:p w:rsidR="0099357E" w:rsidRDefault="00D13CAC" w:rsidP="00D13CAC">
      <w:pPr>
        <w:pStyle w:val="NoSpacing"/>
      </w:pPr>
      <w:r>
        <w:t>With the v essel still suppor ted, conduct an initial engine star t and run. Ensur e adequat e wat er supply for cooling (using a</w:t>
      </w:r>
    </w:p>
    <w:p w:rsidR="0099357E" w:rsidRDefault="00D13CAC" w:rsidP="00D13CAC">
      <w:pPr>
        <w:pStyle w:val="NoSpacing"/>
      </w:pPr>
      <w:proofErr w:type="gramStart"/>
      <w:r>
        <w:t>hose-supplied</w:t>
      </w:r>
      <w:proofErr w:type="gramEnd"/>
      <w:r>
        <w:t xml:space="preserve"> flushing attachment). S tart the engine and let it war m to operating t emperatur e. Check for unusual noises,</w:t>
      </w:r>
    </w:p>
    <w:p w:rsidR="0099357E" w:rsidRDefault="00D13CAC" w:rsidP="00D13CAC">
      <w:pPr>
        <w:pStyle w:val="NoSpacing"/>
      </w:pPr>
      <w:proofErr w:type="gramStart"/>
      <w:r>
        <w:t>vibrations</w:t>
      </w:r>
      <w:proofErr w:type="gramEnd"/>
      <w:r>
        <w:t>, or smok e. Verify proper oil pr essur e and t emperatur e gauge r eadings. Check for leaks. Run for 15-20 minut es</w:t>
      </w:r>
    </w:p>
    <w:p w:rsidR="0099357E" w:rsidRDefault="00D13CAC" w:rsidP="00D13CAC">
      <w:pPr>
        <w:pStyle w:val="NoSpacing"/>
      </w:pPr>
      <w:proofErr w:type="gramStart"/>
      <w:r>
        <w:t>minimum</w:t>
      </w:r>
      <w:proofErr w:type="gramEnd"/>
      <w:r>
        <w:t>.</w:t>
      </w:r>
    </w:p>
    <w:p w:rsidR="0099357E" w:rsidRDefault="00D13CAC" w:rsidP="00D13CAC">
      <w:pPr>
        <w:pStyle w:val="NoSpacing"/>
      </w:pPr>
      <w:r>
        <w:t>Impor tant:  Never run an engine without adequat e cooling wat er. Engine damage occur s within seconds o f dry running.</w:t>
      </w:r>
    </w:p>
    <w:p w:rsidR="0099357E" w:rsidRDefault="00D13CAC" w:rsidP="00D13CAC">
      <w:pPr>
        <w:pStyle w:val="NoSpacing"/>
      </w:pPr>
      <w:r>
        <w:t>2</w:t>
      </w:r>
    </w:p>
    <w:p w:rsidR="0099357E" w:rsidRDefault="00D13CAC" w:rsidP="00D13CAC">
      <w:pPr>
        <w:pStyle w:val="NoSpacing"/>
      </w:pPr>
      <w:r>
        <w:t xml:space="preserve">Integrat </w:t>
      </w:r>
      <w:proofErr w:type="gramStart"/>
      <w:r>
        <w:t>ed</w:t>
      </w:r>
      <w:proofErr w:type="gramEnd"/>
      <w:r>
        <w:t xml:space="preserve"> Systems T est</w:t>
      </w:r>
    </w:p>
    <w:p w:rsidR="0099357E" w:rsidRDefault="00D13CAC" w:rsidP="00D13CAC">
      <w:pPr>
        <w:pStyle w:val="NoSpacing"/>
      </w:pPr>
      <w:r>
        <w:t xml:space="preserve">With shor e </w:t>
      </w:r>
      <w:proofErr w:type="gramStart"/>
      <w:r>
        <w:t>pow</w:t>
      </w:r>
      <w:proofErr w:type="gramEnd"/>
      <w:r>
        <w:t xml:space="preserve"> er connect ed and/or generat or running, operat e all syst ems simultaneously t o verify no cir cuit ov erloads</w:t>
      </w:r>
    </w:p>
    <w:p w:rsidR="0099357E" w:rsidRDefault="00D13CAC" w:rsidP="00D13CAC">
      <w:pPr>
        <w:pStyle w:val="NoSpacing"/>
      </w:pPr>
      <w:proofErr w:type="gramStart"/>
      <w:r>
        <w:t>occur .</w:t>
      </w:r>
      <w:proofErr w:type="gramEnd"/>
      <w:r>
        <w:t xml:space="preserve"> Test b attery char ging syst ems. V erify all A C and DC cir cuits function pr </w:t>
      </w:r>
      <w:proofErr w:type="gramStart"/>
      <w:r>
        <w:t>operly .</w:t>
      </w:r>
      <w:proofErr w:type="gramEnd"/>
      <w:r>
        <w:t xml:space="preserve"> Test gr ound fault cir cuit int errupt ers</w:t>
      </w:r>
    </w:p>
    <w:p w:rsidR="0099357E" w:rsidRDefault="00D13CAC" w:rsidP="00D13CAC">
      <w:pPr>
        <w:pStyle w:val="NoSpacing"/>
      </w:pPr>
      <w:proofErr w:type="gramStart"/>
      <w:r>
        <w:t>(GFCIs).</w:t>
      </w:r>
      <w:proofErr w:type="gramEnd"/>
    </w:p>
    <w:p w:rsidR="0099357E" w:rsidRDefault="00D13CAC" w:rsidP="00D13CAC">
      <w:pPr>
        <w:pStyle w:val="NoSpacing"/>
      </w:pPr>
      <w:r>
        <w:t>3</w:t>
      </w:r>
    </w:p>
    <w:p w:rsidR="0099357E" w:rsidRDefault="00D13CAC" w:rsidP="00D13CAC">
      <w:pPr>
        <w:pStyle w:val="NoSpacing"/>
      </w:pPr>
      <w:r>
        <w:t>Final Inspection W alkthrough</w:t>
      </w:r>
    </w:p>
    <w:p w:rsidR="0099357E" w:rsidRDefault="00D13CAC" w:rsidP="00D13CAC">
      <w:pPr>
        <w:pStyle w:val="NoSpacing"/>
      </w:pPr>
      <w:r>
        <w:t>Conduct a compr ehensiv e final inspection using y our original inspection not es. Verify all identified issues hav e been</w:t>
      </w:r>
    </w:p>
    <w:p w:rsidR="0099357E" w:rsidRDefault="00D13CAC" w:rsidP="00D13CAC">
      <w:pPr>
        <w:pStyle w:val="NoSpacing"/>
      </w:pPr>
      <w:proofErr w:type="gramStart"/>
      <w:r>
        <w:t>addressed</w:t>
      </w:r>
      <w:proofErr w:type="gramEnd"/>
      <w:r>
        <w:t>. Check that all thr ough-hulls below the wat erline ar e in pr oper positions (closed if not needed for launch). Ensur e</w:t>
      </w:r>
    </w:p>
    <w:p w:rsidR="0099357E" w:rsidRDefault="00D13CAC" w:rsidP="00D13CAC">
      <w:pPr>
        <w:pStyle w:val="NoSpacing"/>
      </w:pPr>
      <w:proofErr w:type="gramStart"/>
      <w:r>
        <w:t>all</w:t>
      </w:r>
      <w:proofErr w:type="gramEnd"/>
      <w:r>
        <w:t xml:space="preserve"> drain plugs ar e installed. V erify battery swit ches ar e properly positioned. Check that all t ools and equipment ar e stowed</w:t>
      </w:r>
    </w:p>
    <w:p w:rsidR="0099357E" w:rsidRDefault="00D13CAC" w:rsidP="00D13CAC">
      <w:pPr>
        <w:pStyle w:val="NoSpacing"/>
      </w:pPr>
      <w:proofErr w:type="gramStart"/>
      <w:r>
        <w:t>and</w:t>
      </w:r>
      <w:proofErr w:type="gramEnd"/>
      <w:r>
        <w:t xml:space="preserve"> secur ed.</w:t>
      </w:r>
    </w:p>
    <w:p w:rsidR="0099357E" w:rsidRDefault="00D13CAC" w:rsidP="00D13CAC">
      <w:pPr>
        <w:pStyle w:val="NoSpacing"/>
      </w:pPr>
      <w:r>
        <w:t>Launch Day Procedures</w:t>
      </w:r>
    </w:p>
    <w:p w:rsidR="0099357E" w:rsidRDefault="00D13CAC" w:rsidP="00D13CAC">
      <w:pPr>
        <w:pStyle w:val="NoSpacing"/>
      </w:pPr>
      <w:r>
        <w:t>1</w:t>
      </w:r>
    </w:p>
    <w:p w:rsidR="0099357E" w:rsidRDefault="00D13CAC" w:rsidP="00D13CAC">
      <w:pPr>
        <w:pStyle w:val="NoSpacing"/>
      </w:pPr>
      <w:r>
        <w:t>Pre-Launch Checklist</w:t>
      </w:r>
    </w:p>
    <w:p w:rsidR="0099357E" w:rsidRDefault="00D13CAC" w:rsidP="00D13CAC">
      <w:pPr>
        <w:pStyle w:val="NoSpacing"/>
      </w:pPr>
      <w:r>
        <w:t>All thr ough-hull seacocks pr operly positioned for operation</w:t>
      </w:r>
    </w:p>
    <w:p w:rsidR="0099357E" w:rsidRDefault="00D13CAC" w:rsidP="00D13CAC">
      <w:pPr>
        <w:pStyle w:val="NoSpacing"/>
      </w:pPr>
      <w:r>
        <w:t>All drain plugs installed and tight</w:t>
      </w:r>
    </w:p>
    <w:p w:rsidR="0099357E" w:rsidRDefault="00D13CAC" w:rsidP="00D13CAC">
      <w:pPr>
        <w:pStyle w:val="NoSpacing"/>
      </w:pPr>
      <w:r>
        <w:t xml:space="preserve">Batteries connect </w:t>
      </w:r>
      <w:proofErr w:type="gramStart"/>
      <w:r>
        <w:t>ed</w:t>
      </w:r>
      <w:proofErr w:type="gramEnd"/>
      <w:r>
        <w:t xml:space="preserve"> and swit ches on</w:t>
      </w:r>
    </w:p>
    <w:p w:rsidR="0099357E" w:rsidRDefault="00D13CAC" w:rsidP="00D13CAC">
      <w:pPr>
        <w:pStyle w:val="NoSpacing"/>
      </w:pPr>
      <w:r>
        <w:t>Fender s and dock lines pr epared and positioned</w:t>
      </w:r>
    </w:p>
    <w:p w:rsidR="0099357E" w:rsidRDefault="00D13CAC" w:rsidP="00D13CAC">
      <w:pPr>
        <w:pStyle w:val="NoSpacing"/>
      </w:pPr>
      <w:r>
        <w:t>Propeller clear o f lines or debris</w:t>
      </w:r>
    </w:p>
    <w:p w:rsidR="0099357E" w:rsidRDefault="00D13CAC" w:rsidP="00D13CAC">
      <w:pPr>
        <w:pStyle w:val="NoSpacing"/>
      </w:pPr>
      <w:r>
        <w:t xml:space="preserve">Engine oil and cooling wat er lev els corr </w:t>
      </w:r>
      <w:proofErr w:type="gramStart"/>
      <w:r>
        <w:t>ect</w:t>
      </w:r>
      <w:proofErr w:type="gramEnd"/>
    </w:p>
    <w:p w:rsidR="0099357E" w:rsidRDefault="00D13CAC" w:rsidP="00D13CAC">
      <w:pPr>
        <w:pStyle w:val="NoSpacing"/>
      </w:pPr>
      <w:r>
        <w:t xml:space="preserve">Fire extinguisher s accessible and char </w:t>
      </w:r>
      <w:proofErr w:type="gramStart"/>
      <w:r>
        <w:t>ged</w:t>
      </w:r>
      <w:proofErr w:type="gramEnd"/>
    </w:p>
    <w:p w:rsidR="0099357E" w:rsidRDefault="00D13CAC" w:rsidP="00D13CAC">
      <w:pPr>
        <w:pStyle w:val="NoSpacing"/>
      </w:pPr>
      <w:r>
        <w:t>VHF radio t ested and set t o Channel 16</w:t>
      </w:r>
    </w:p>
    <w:p w:rsidR="0099357E" w:rsidRDefault="00D13CAC" w:rsidP="00D13CAC">
      <w:pPr>
        <w:pStyle w:val="NoSpacing"/>
      </w:pPr>
      <w:r>
        <w:t>Bilge pumps operational</w:t>
      </w:r>
    </w:p>
    <w:p w:rsidR="0099357E" w:rsidRDefault="00D13CAC" w:rsidP="00D13CAC">
      <w:pPr>
        <w:pStyle w:val="NoSpacing"/>
      </w:pPr>
      <w:r>
        <w:t xml:space="preserve">All loose gear and equipment secur </w:t>
      </w:r>
      <w:proofErr w:type="gramStart"/>
      <w:r>
        <w:t>ed</w:t>
      </w:r>
      <w:proofErr w:type="gramEnd"/>
    </w:p>
    <w:p w:rsidR="0099357E" w:rsidRDefault="00D13CAC" w:rsidP="00D13CAC">
      <w:pPr>
        <w:pStyle w:val="NoSpacing"/>
      </w:pPr>
      <w:r>
        <w:t>2</w:t>
      </w:r>
    </w:p>
    <w:p w:rsidR="0099357E" w:rsidRDefault="00D13CAC" w:rsidP="00D13CAC">
      <w:pPr>
        <w:pStyle w:val="NoSpacing"/>
      </w:pPr>
      <w:r>
        <w:t>Immediat e Post-Launch</w:t>
      </w:r>
    </w:p>
    <w:p w:rsidR="0099357E" w:rsidRDefault="00D13CAC" w:rsidP="00D13CAC">
      <w:pPr>
        <w:pStyle w:val="NoSpacing"/>
      </w:pPr>
      <w:r>
        <w:t xml:space="preserve">Once in the wat er, immediat ely check bilges for any wat er </w:t>
      </w:r>
      <w:proofErr w:type="gramStart"/>
      <w:r>
        <w:t>intrusion bey ond nor</w:t>
      </w:r>
      <w:proofErr w:type="gramEnd"/>
      <w:r>
        <w:t xml:space="preserve"> mal w eepage. S tart the engine and v erify</w:t>
      </w:r>
    </w:p>
    <w:p w:rsidR="0099357E" w:rsidRDefault="00D13CAC" w:rsidP="00D13CAC">
      <w:pPr>
        <w:pStyle w:val="NoSpacing"/>
      </w:pPr>
      <w:proofErr w:type="gramStart"/>
      <w:r>
        <w:t>proper</w:t>
      </w:r>
      <w:proofErr w:type="gramEnd"/>
      <w:r>
        <w:t xml:space="preserve"> wat er flow fr om the cooling syst em exhaust. Check st eering for pr oper operation. V erify electrical syst ems function</w:t>
      </w:r>
    </w:p>
    <w:p w:rsidR="0099357E" w:rsidRDefault="00D13CAC" w:rsidP="00D13CAC">
      <w:pPr>
        <w:pStyle w:val="NoSpacing"/>
      </w:pPr>
      <w:proofErr w:type="gramStart"/>
      <w:r>
        <w:t>normally .</w:t>
      </w:r>
      <w:proofErr w:type="gramEnd"/>
      <w:r>
        <w:t xml:space="preserve"> </w:t>
      </w:r>
      <w:proofErr w:type="gramStart"/>
      <w:r>
        <w:t>Monit or for any unusual sounds, vibrations, or per formance issues.</w:t>
      </w:r>
      <w:proofErr w:type="gramEnd"/>
    </w:p>
    <w:p w:rsidR="0099357E" w:rsidRDefault="00D13CAC" w:rsidP="00D13CAC">
      <w:pPr>
        <w:pStyle w:val="NoSpacing"/>
      </w:pPr>
      <w:r>
        <w:t>3</w:t>
      </w:r>
    </w:p>
    <w:p w:rsidR="0099357E" w:rsidRDefault="00D13CAC" w:rsidP="00D13CAC">
      <w:pPr>
        <w:pStyle w:val="NoSpacing"/>
      </w:pPr>
      <w:r>
        <w:t>Initial Sea T rial</w:t>
      </w:r>
    </w:p>
    <w:p w:rsidR="0099357E" w:rsidRDefault="00D13CAC" w:rsidP="00D13CAC">
      <w:pPr>
        <w:pStyle w:val="NoSpacing"/>
      </w:pPr>
      <w:r>
        <w:t>Plan a shor t initial cruise in pr otected wat ers. Test all syst ems under actual operating conditions. Run engine thr ough full RPM</w:t>
      </w:r>
    </w:p>
    <w:p w:rsidR="0099357E" w:rsidRDefault="00D13CAC" w:rsidP="00D13CAC">
      <w:pPr>
        <w:pStyle w:val="NoSpacing"/>
      </w:pPr>
      <w:proofErr w:type="gramStart"/>
      <w:r>
        <w:t>range</w:t>
      </w:r>
      <w:proofErr w:type="gramEnd"/>
      <w:r>
        <w:t xml:space="preserve">. T </w:t>
      </w:r>
      <w:proofErr w:type="gramStart"/>
      <w:r>
        <w:t>est</w:t>
      </w:r>
      <w:proofErr w:type="gramEnd"/>
      <w:r>
        <w:t xml:space="preserve"> st eering at v arious speeds. Deploy and r etriev e </w:t>
      </w:r>
      <w:proofErr w:type="gramStart"/>
      <w:r>
        <w:t>anchor .</w:t>
      </w:r>
      <w:proofErr w:type="gramEnd"/>
      <w:r>
        <w:t xml:space="preserve"> Test all electr onics and navigation equipment. Check bilges</w:t>
      </w:r>
    </w:p>
    <w:p w:rsidR="0099357E" w:rsidRDefault="00D13CAC" w:rsidP="00D13CAC">
      <w:pPr>
        <w:pStyle w:val="NoSpacing"/>
      </w:pPr>
      <w:proofErr w:type="gramStart"/>
      <w:r>
        <w:t>frequently</w:t>
      </w:r>
      <w:proofErr w:type="gramEnd"/>
      <w:r>
        <w:t xml:space="preserve"> during fir st few hour s aflo at. </w:t>
      </w:r>
      <w:proofErr w:type="gramStart"/>
      <w:r>
        <w:t>List en and wat ch for any thing unusual.</w:t>
      </w:r>
      <w:proofErr w:type="gramEnd"/>
    </w:p>
    <w:p w:rsidR="0099357E" w:rsidRDefault="00D13CAC" w:rsidP="00D13CAC">
      <w:pPr>
        <w:pStyle w:val="NoSpacing"/>
      </w:pPr>
      <w:r>
        <w:t>Pro Tip:  Keep the fir st sea trial shor t (1-2 hour s) and close t o your marina. This allows y ou to return quickly if any issues</w:t>
      </w:r>
    </w:p>
    <w:p w:rsidR="0099357E" w:rsidRDefault="00D13CAC" w:rsidP="00D13CAC">
      <w:pPr>
        <w:pStyle w:val="NoSpacing"/>
      </w:pPr>
      <w:proofErr w:type="gramStart"/>
      <w:r>
        <w:t>develop</w:t>
      </w:r>
      <w:proofErr w:type="gramEnd"/>
      <w:r>
        <w:t xml:space="preserve"> and pr ovides easy access t o tools and suppor t if needed.</w:t>
      </w:r>
    </w:p>
    <w:p w:rsidR="0099357E" w:rsidRDefault="00D13CAC" w:rsidP="00D13CAC">
      <w:pPr>
        <w:pStyle w:val="NoSpacing"/>
      </w:pPr>
      <w:r>
        <w:t>4</w:t>
      </w:r>
    </w:p>
    <w:p w:rsidR="0099357E" w:rsidRDefault="00D13CAC" w:rsidP="00D13CAC">
      <w:pPr>
        <w:pStyle w:val="NoSpacing"/>
      </w:pPr>
      <w:r>
        <w:t>Post Sea T rial Inspection</w:t>
      </w:r>
    </w:p>
    <w:p w:rsidR="0099357E" w:rsidRDefault="00D13CAC" w:rsidP="00D13CAC">
      <w:pPr>
        <w:pStyle w:val="NoSpacing"/>
      </w:pPr>
      <w:r>
        <w:t xml:space="preserve">After returning t o </w:t>
      </w:r>
      <w:proofErr w:type="gramStart"/>
      <w:r>
        <w:t>dock ,</w:t>
      </w:r>
      <w:proofErr w:type="gramEnd"/>
      <w:r>
        <w:t xml:space="preserve"> conduct another thor ough inspection. Check bilges for wat er accumulation. Inspect engine</w:t>
      </w:r>
    </w:p>
    <w:p w:rsidR="0099357E" w:rsidRDefault="00D13CAC" w:rsidP="00D13CAC">
      <w:pPr>
        <w:pStyle w:val="NoSpacing"/>
      </w:pPr>
      <w:proofErr w:type="gramStart"/>
      <w:r>
        <w:t>comp</w:t>
      </w:r>
      <w:proofErr w:type="gramEnd"/>
      <w:r>
        <w:t xml:space="preserve"> artment for leaks. </w:t>
      </w:r>
      <w:proofErr w:type="gramStart"/>
      <w:r>
        <w:t>V erify all thr ough-hulls and seacocks r emain dr y. Check b attery char ging syst em per formance.</w:t>
      </w:r>
      <w:proofErr w:type="gramEnd"/>
      <w:r>
        <w:t xml:space="preserve"> Not e</w:t>
      </w:r>
    </w:p>
    <w:p w:rsidR="0099357E" w:rsidRDefault="00D13CAC" w:rsidP="00D13CAC">
      <w:pPr>
        <w:pStyle w:val="NoSpacing"/>
      </w:pPr>
      <w:proofErr w:type="gramStart"/>
      <w:r>
        <w:t>any</w:t>
      </w:r>
      <w:proofErr w:type="gramEnd"/>
      <w:r>
        <w:t xml:space="preserve"> issues that r equir e attention befor e ext ended cruising.</w:t>
      </w:r>
    </w:p>
    <w:p w:rsidR="0099357E" w:rsidRDefault="00D13CAC" w:rsidP="00D13CAC">
      <w:pPr>
        <w:pStyle w:val="NoSpacing"/>
      </w:pPr>
      <w:r>
        <w:t>Common Issues &amp; Troubleshooting</w:t>
      </w:r>
    </w:p>
    <w:p w:rsidR="0099357E" w:rsidRDefault="00D13CAC" w:rsidP="00D13CAC">
      <w:pPr>
        <w:pStyle w:val="NoSpacing"/>
      </w:pPr>
      <w:r>
        <w:t>Problem Possible Causes Solutions</w:t>
      </w:r>
    </w:p>
    <w:p w:rsidR="0099357E" w:rsidRDefault="00D13CAC" w:rsidP="00D13CAC">
      <w:pPr>
        <w:pStyle w:val="NoSpacing"/>
      </w:pPr>
      <w:r>
        <w:t>Engine w on't star tDead b atteries, fuel issues, wint erizing fluid</w:t>
      </w:r>
    </w:p>
    <w:p w:rsidR="0099357E" w:rsidRDefault="00D13CAC" w:rsidP="00D13CAC">
      <w:pPr>
        <w:pStyle w:val="NoSpacing"/>
      </w:pPr>
      <w:proofErr w:type="gramStart"/>
      <w:r>
        <w:t>still</w:t>
      </w:r>
      <w:proofErr w:type="gramEnd"/>
      <w:r>
        <w:t xml:space="preserve"> in syst emCheck b attery voltage, v erify fuel supply , ensur e</w:t>
      </w:r>
    </w:p>
    <w:p w:rsidR="0099357E" w:rsidRDefault="00D13CAC" w:rsidP="00D13CAC">
      <w:pPr>
        <w:pStyle w:val="NoSpacing"/>
      </w:pPr>
      <w:proofErr w:type="gramStart"/>
      <w:r>
        <w:t>cooling</w:t>
      </w:r>
      <w:proofErr w:type="gramEnd"/>
      <w:r>
        <w:t xml:space="preserve"> syst em is flushed</w:t>
      </w:r>
    </w:p>
    <w:p w:rsidR="0099357E" w:rsidRDefault="00D13CAC" w:rsidP="00D13CAC">
      <w:pPr>
        <w:pStyle w:val="NoSpacing"/>
      </w:pPr>
      <w:r>
        <w:t>Excessiv e bilge</w:t>
      </w:r>
    </w:p>
    <w:p w:rsidR="0099357E" w:rsidRDefault="00D13CAC" w:rsidP="00D13CAC">
      <w:pPr>
        <w:pStyle w:val="NoSpacing"/>
      </w:pPr>
      <w:proofErr w:type="gramStart"/>
      <w:r>
        <w:t>waterThrough-hull</w:t>
      </w:r>
      <w:proofErr w:type="gramEnd"/>
      <w:r>
        <w:t xml:space="preserve"> leak , stuffing bo x adjustment</w:t>
      </w:r>
    </w:p>
    <w:p w:rsidR="0099357E" w:rsidRDefault="00D13CAC" w:rsidP="00D13CAC">
      <w:pPr>
        <w:pStyle w:val="NoSpacing"/>
      </w:pPr>
      <w:proofErr w:type="gramStart"/>
      <w:r>
        <w:t>needed</w:t>
      </w:r>
      <w:proofErr w:type="gramEnd"/>
      <w:r>
        <w:t>, hose failur eIsolat e sour ce, tight en packing gland, inspect all</w:t>
      </w:r>
    </w:p>
    <w:p w:rsidR="0099357E" w:rsidRDefault="00D13CAC" w:rsidP="00D13CAC">
      <w:pPr>
        <w:pStyle w:val="NoSpacing"/>
      </w:pPr>
      <w:proofErr w:type="gramStart"/>
      <w:r>
        <w:t>through-hulls</w:t>
      </w:r>
      <w:proofErr w:type="gramEnd"/>
      <w:r>
        <w:t xml:space="preserve"> and hoses</w:t>
      </w:r>
    </w:p>
    <w:p w:rsidR="0099357E" w:rsidRDefault="00D13CAC" w:rsidP="00D13CAC">
      <w:pPr>
        <w:pStyle w:val="NoSpacing"/>
      </w:pPr>
      <w:r>
        <w:t xml:space="preserve">Engine ov erheatingFailed </w:t>
      </w:r>
      <w:proofErr w:type="gramStart"/>
      <w:r>
        <w:t>impeller ,</w:t>
      </w:r>
      <w:proofErr w:type="gramEnd"/>
      <w:r>
        <w:t xml:space="preserve"> clogged intak e, ther mostat</w:t>
      </w:r>
    </w:p>
    <w:p w:rsidR="0099357E" w:rsidRDefault="00D13CAC" w:rsidP="00D13CAC">
      <w:pPr>
        <w:pStyle w:val="NoSpacing"/>
      </w:pPr>
      <w:proofErr w:type="gramStart"/>
      <w:r>
        <w:t>failur</w:t>
      </w:r>
      <w:proofErr w:type="gramEnd"/>
      <w:r>
        <w:t xml:space="preserve"> eReplace impeller , clear intak e screen, check</w:t>
      </w:r>
    </w:p>
    <w:p w:rsidR="0099357E" w:rsidRDefault="00D13CAC" w:rsidP="00D13CAC">
      <w:pPr>
        <w:pStyle w:val="NoSpacing"/>
      </w:pPr>
      <w:proofErr w:type="gramStart"/>
      <w:r>
        <w:t>thermostat</w:t>
      </w:r>
      <w:proofErr w:type="gramEnd"/>
      <w:r>
        <w:t xml:space="preserve"> operation</w:t>
      </w:r>
    </w:p>
    <w:p w:rsidR="0099357E" w:rsidRDefault="00D13CAC" w:rsidP="00D13CAC">
      <w:pPr>
        <w:pStyle w:val="NoSpacing"/>
      </w:pPr>
      <w:r>
        <w:t>Batteries w on't</w:t>
      </w:r>
    </w:p>
    <w:p w:rsidR="0099357E" w:rsidRDefault="00D13CAC" w:rsidP="00D13CAC">
      <w:pPr>
        <w:pStyle w:val="NoSpacing"/>
      </w:pPr>
      <w:proofErr w:type="gramStart"/>
      <w:r>
        <w:t>chargeFailed</w:t>
      </w:r>
      <w:proofErr w:type="gramEnd"/>
      <w:r>
        <w:t xml:space="preserve"> alt ernator, corr oded connections,</w:t>
      </w:r>
    </w:p>
    <w:p w:rsidR="0099357E" w:rsidRDefault="00D13CAC" w:rsidP="00D13CAC">
      <w:pPr>
        <w:pStyle w:val="NoSpacing"/>
      </w:pPr>
      <w:proofErr w:type="gramStart"/>
      <w:r>
        <w:t>battery</w:t>
      </w:r>
      <w:proofErr w:type="gramEnd"/>
      <w:r>
        <w:t xml:space="preserve"> failur eTest alt ernator output, clean all connections,</w:t>
      </w:r>
    </w:p>
    <w:p w:rsidR="0099357E" w:rsidRDefault="00D13CAC" w:rsidP="00D13CAC">
      <w:pPr>
        <w:pStyle w:val="NoSpacing"/>
      </w:pPr>
      <w:proofErr w:type="gramStart"/>
      <w:r>
        <w:t>load</w:t>
      </w:r>
      <w:proofErr w:type="gramEnd"/>
      <w:r>
        <w:t xml:space="preserve"> test b atteries</w:t>
      </w:r>
    </w:p>
    <w:p w:rsidR="0099357E" w:rsidRDefault="00D13CAC" w:rsidP="00D13CAC">
      <w:pPr>
        <w:pStyle w:val="NoSpacing"/>
      </w:pPr>
      <w:r>
        <w:t>Water pump not</w:t>
      </w:r>
    </w:p>
    <w:p w:rsidR="0099357E" w:rsidRDefault="00D13CAC" w:rsidP="00D13CAC">
      <w:pPr>
        <w:pStyle w:val="NoSpacing"/>
      </w:pPr>
      <w:proofErr w:type="gramStart"/>
      <w:r>
        <w:t>primingAir</w:t>
      </w:r>
      <w:proofErr w:type="gramEnd"/>
      <w:r>
        <w:t xml:space="preserve"> in lines, damaged pump diaphragm,</w:t>
      </w:r>
    </w:p>
    <w:p w:rsidR="0099357E" w:rsidRDefault="00D13CAC" w:rsidP="00D13CAC">
      <w:pPr>
        <w:pStyle w:val="NoSpacing"/>
      </w:pPr>
      <w:proofErr w:type="gramStart"/>
      <w:r>
        <w:t>clogged</w:t>
      </w:r>
      <w:proofErr w:type="gramEnd"/>
      <w:r>
        <w:t xml:space="preserve"> strainerBleed air fr om syst em, r eplace pump</w:t>
      </w:r>
    </w:p>
    <w:p w:rsidR="0099357E" w:rsidRDefault="00D13CAC" w:rsidP="00D13CAC">
      <w:pPr>
        <w:pStyle w:val="NoSpacing"/>
      </w:pPr>
      <w:proofErr w:type="gramStart"/>
      <w:r>
        <w:t>components</w:t>
      </w:r>
      <w:proofErr w:type="gramEnd"/>
      <w:r>
        <w:t>, clean strainer</w:t>
      </w:r>
    </w:p>
    <w:p w:rsidR="0099357E" w:rsidRDefault="00D13CAC" w:rsidP="00D13CAC">
      <w:pPr>
        <w:pStyle w:val="NoSpacing"/>
      </w:pPr>
      <w:r>
        <w:t xml:space="preserve">Foul wat er odor sHolding tank needs cleaning, hose Flush and sanitize </w:t>
      </w:r>
      <w:proofErr w:type="gramStart"/>
      <w:r>
        <w:t>tank ,</w:t>
      </w:r>
      <w:proofErr w:type="gramEnd"/>
      <w:r>
        <w:t xml:space="preserve"> replace sanitation</w:t>
      </w:r>
    </w:p>
    <w:p w:rsidR="0099357E" w:rsidRDefault="00D13CAC" w:rsidP="00D13CAC">
      <w:pPr>
        <w:pStyle w:val="NoSpacing"/>
      </w:pPr>
      <w:r>
        <w:t>Problem Possible Causes Solutions</w:t>
      </w:r>
    </w:p>
    <w:p w:rsidR="0099357E" w:rsidRDefault="00D13CAC" w:rsidP="00D13CAC">
      <w:pPr>
        <w:pStyle w:val="NoSpacing"/>
      </w:pPr>
      <w:proofErr w:type="gramStart"/>
      <w:r>
        <w:t>deterioration</w:t>
      </w:r>
      <w:proofErr w:type="gramEnd"/>
      <w:r>
        <w:t>, impr oper v enting hoses, check v ent lines</w:t>
      </w:r>
    </w:p>
    <w:p w:rsidR="0099357E" w:rsidRDefault="00D13CAC" w:rsidP="00D13CAC">
      <w:pPr>
        <w:pStyle w:val="NoSpacing"/>
      </w:pPr>
      <w:r>
        <w:t>Professional Service Recommendations</w:t>
      </w:r>
    </w:p>
    <w:p w:rsidR="0099357E" w:rsidRDefault="00D13CAC" w:rsidP="00D13CAC">
      <w:pPr>
        <w:pStyle w:val="NoSpacing"/>
      </w:pPr>
      <w:r>
        <w:t xml:space="preserve">While many dewint erization tasks ar e within the cap abilities o f experienced </w:t>
      </w:r>
      <w:proofErr w:type="gramStart"/>
      <w:r>
        <w:t>bo</w:t>
      </w:r>
      <w:proofErr w:type="gramEnd"/>
      <w:r>
        <w:t xml:space="preserve"> at owner s, cer tain ser vices should be</w:t>
      </w:r>
    </w:p>
    <w:p w:rsidR="0099357E" w:rsidRDefault="00D13CAC" w:rsidP="00D13CAC">
      <w:pPr>
        <w:pStyle w:val="NoSpacing"/>
      </w:pPr>
      <w:proofErr w:type="gramStart"/>
      <w:r>
        <w:t>performed</w:t>
      </w:r>
      <w:proofErr w:type="gramEnd"/>
      <w:r>
        <w:t xml:space="preserve"> by qualified marine pr ofessionals:</w:t>
      </w:r>
    </w:p>
    <w:p w:rsidR="0099357E" w:rsidRDefault="00D13CAC" w:rsidP="00D13CAC">
      <w:pPr>
        <w:pStyle w:val="NoSpacing"/>
      </w:pPr>
      <w:r>
        <w:t>Bottom P ainting:  Professional application ensur es pr oper sur face pr eparation and cov erage for maximum</w:t>
      </w:r>
    </w:p>
    <w:p w:rsidR="0099357E" w:rsidRDefault="00D13CAC" w:rsidP="00D13CAC">
      <w:pPr>
        <w:pStyle w:val="NoSpacing"/>
      </w:pPr>
      <w:proofErr w:type="gramStart"/>
      <w:r>
        <w:t>effectiv</w:t>
      </w:r>
      <w:proofErr w:type="gramEnd"/>
      <w:r>
        <w:t xml:space="preserve"> eness</w:t>
      </w:r>
    </w:p>
    <w:p w:rsidR="0099357E" w:rsidRDefault="00D13CAC" w:rsidP="00D13CAC">
      <w:pPr>
        <w:pStyle w:val="NoSpacing"/>
      </w:pPr>
      <w:r>
        <w:t xml:space="preserve">Rigging Inspection:  Certified rigger s should inspect standing rigging </w:t>
      </w:r>
      <w:proofErr w:type="gramStart"/>
      <w:r>
        <w:t>ev</w:t>
      </w:r>
      <w:proofErr w:type="gramEnd"/>
      <w:r>
        <w:t xml:space="preserve"> ery 5-7 y ears or af ter any incident</w:t>
      </w:r>
    </w:p>
    <w:p w:rsidR="0099357E" w:rsidRDefault="00D13CAC" w:rsidP="00D13CAC">
      <w:pPr>
        <w:pStyle w:val="NoSpacing"/>
      </w:pPr>
      <w:r>
        <w:t xml:space="preserve">Engine Ser vices:  Complex engine w ork, </w:t>
      </w:r>
      <w:proofErr w:type="gramStart"/>
      <w:r>
        <w:t>inject or ser vice, or turbochar ger maint enance r equir es specialized</w:t>
      </w:r>
      <w:proofErr w:type="gramEnd"/>
    </w:p>
    <w:p w:rsidR="0099357E" w:rsidRDefault="00D13CAC" w:rsidP="00D13CAC">
      <w:pPr>
        <w:pStyle w:val="NoSpacing"/>
      </w:pPr>
      <w:proofErr w:type="gramStart"/>
      <w:r>
        <w:t>knowledge</w:t>
      </w:r>
      <w:proofErr w:type="gramEnd"/>
    </w:p>
    <w:p w:rsidR="0099357E" w:rsidRDefault="00D13CAC" w:rsidP="00D13CAC">
      <w:pPr>
        <w:pStyle w:val="NoSpacing"/>
      </w:pPr>
      <w:r>
        <w:t xml:space="preserve">Electr onics Installation:  </w:t>
      </w:r>
      <w:proofErr w:type="gramStart"/>
      <w:r>
        <w:t>Radar ,</w:t>
      </w:r>
      <w:proofErr w:type="gramEnd"/>
      <w:r>
        <w:t xml:space="preserve"> AIS, and complex navigation syst em installations benefit fr om pr ofessional</w:t>
      </w:r>
    </w:p>
    <w:p w:rsidR="0099357E" w:rsidRDefault="00D13CAC" w:rsidP="00D13CAC">
      <w:pPr>
        <w:pStyle w:val="NoSpacing"/>
      </w:pPr>
      <w:proofErr w:type="gramStart"/>
      <w:r>
        <w:t>exper</w:t>
      </w:r>
      <w:proofErr w:type="gramEnd"/>
      <w:r>
        <w:t xml:space="preserve"> tise</w:t>
      </w:r>
    </w:p>
    <w:p w:rsidR="0099357E" w:rsidRDefault="00D13CAC" w:rsidP="00D13CAC">
      <w:pPr>
        <w:pStyle w:val="NoSpacing"/>
      </w:pPr>
      <w:r>
        <w:t>Through-Hull R eplacement:  Below-wat erline thr ough-hull w ork should be done by experienced pr ofessionals</w:t>
      </w:r>
    </w:p>
    <w:p w:rsidR="0099357E" w:rsidRDefault="00D13CAC" w:rsidP="00D13CAC">
      <w:pPr>
        <w:pStyle w:val="NoSpacing"/>
      </w:pPr>
      <w:r>
        <w:t>Survey &amp; Inspection:  Pre-pur chase sur veys or insurance sur veys requir e cer tified marine sur veyors</w:t>
      </w:r>
    </w:p>
    <w:p w:rsidR="0099357E" w:rsidRDefault="00D13CAC" w:rsidP="00D13CAC">
      <w:pPr>
        <w:pStyle w:val="NoSpacing"/>
      </w:pPr>
      <w:r>
        <w:t>Documentation &amp; Record Keeping</w:t>
      </w:r>
    </w:p>
    <w:p w:rsidR="0099357E" w:rsidRDefault="00D13CAC" w:rsidP="00D13CAC">
      <w:pPr>
        <w:pStyle w:val="NoSpacing"/>
      </w:pPr>
      <w:r>
        <w:t>Maintaining compr ehensiv e records of all dewint erization w ork, repairs, and upgrades is essential for sev eral r easons. Detailed</w:t>
      </w:r>
    </w:p>
    <w:p w:rsidR="0099357E" w:rsidRDefault="00D13CAC" w:rsidP="00D13CAC">
      <w:pPr>
        <w:pStyle w:val="NoSpacing"/>
      </w:pPr>
      <w:proofErr w:type="gramStart"/>
      <w:r>
        <w:t>documentation</w:t>
      </w:r>
      <w:proofErr w:type="gramEnd"/>
      <w:r>
        <w:t xml:space="preserve"> pr ovides b aseline data for futur e maint enance cy cles, helps identif y recurring issues, maintains warranty</w:t>
      </w:r>
    </w:p>
    <w:p w:rsidR="0099357E" w:rsidRDefault="00D13CAC" w:rsidP="00D13CAC">
      <w:pPr>
        <w:pStyle w:val="NoSpacing"/>
      </w:pPr>
      <w:proofErr w:type="gramStart"/>
      <w:r>
        <w:t>validity</w:t>
      </w:r>
      <w:proofErr w:type="gramEnd"/>
      <w:r>
        <w:t xml:space="preserve"> for major components, and significantly enhances v essel v alue for r esale. Y our r ecords should include dat </w:t>
      </w:r>
      <w:proofErr w:type="gramStart"/>
      <w:r>
        <w:t>ed</w:t>
      </w:r>
      <w:proofErr w:type="gramEnd"/>
      <w:r>
        <w:t xml:space="preserve"> phot os of</w:t>
      </w:r>
    </w:p>
    <w:p w:rsidR="0099357E" w:rsidRDefault="00D13CAC" w:rsidP="00D13CAC">
      <w:pPr>
        <w:pStyle w:val="NoSpacing"/>
      </w:pPr>
      <w:proofErr w:type="gramStart"/>
      <w:r>
        <w:t>all</w:t>
      </w:r>
      <w:proofErr w:type="gramEnd"/>
      <w:r>
        <w:t xml:space="preserve"> major syst ems, r eceipts for p arts and pr ofessional ser vices, not es on any issues discov ered and their r esolutions, and copies</w:t>
      </w:r>
    </w:p>
    <w:p w:rsidR="0099357E" w:rsidRDefault="00D13CAC" w:rsidP="00D13CAC">
      <w:pPr>
        <w:pStyle w:val="NoSpacing"/>
      </w:pPr>
      <w:proofErr w:type="gramStart"/>
      <w:r>
        <w:t>of</w:t>
      </w:r>
      <w:proofErr w:type="gramEnd"/>
      <w:r>
        <w:t xml:space="preserve"> service r ecords from marine pr ofessionals.</w:t>
      </w:r>
    </w:p>
    <w:p w:rsidR="0099357E" w:rsidRDefault="00D13CAC" w:rsidP="00D13CAC">
      <w:pPr>
        <w:pStyle w:val="NoSpacing"/>
      </w:pPr>
      <w:r>
        <w:t>Consider cr eating a v essel maint enance log that tracks hour s of operation, fuel consumption, oil changes, and all ser vice</w:t>
      </w:r>
    </w:p>
    <w:p w:rsidR="0099357E" w:rsidRDefault="00D13CAC" w:rsidP="00D13CAC">
      <w:pPr>
        <w:pStyle w:val="NoSpacing"/>
      </w:pPr>
      <w:proofErr w:type="gramStart"/>
      <w:r>
        <w:t>performed</w:t>
      </w:r>
      <w:proofErr w:type="gramEnd"/>
      <w:r>
        <w:t xml:space="preserve">. Digital logs with cloud b ackup ensur e you </w:t>
      </w:r>
      <w:proofErr w:type="gramStart"/>
      <w:r>
        <w:t>nev</w:t>
      </w:r>
      <w:proofErr w:type="gramEnd"/>
      <w:r>
        <w:t xml:space="preserve"> er lose critical infor mation. Many successful yacht owner s maintain</w:t>
      </w:r>
    </w:p>
    <w:p w:rsidR="0099357E" w:rsidRDefault="00D13CAC" w:rsidP="00D13CAC">
      <w:pPr>
        <w:pStyle w:val="NoSpacing"/>
      </w:pPr>
      <w:proofErr w:type="gramStart"/>
      <w:r>
        <w:t>both</w:t>
      </w:r>
      <w:proofErr w:type="gramEnd"/>
      <w:r>
        <w:t xml:space="preserve"> p aper logs abo ard the v essel and digital b ackups st ored secur ely online.</w:t>
      </w:r>
    </w:p>
    <w:p w:rsidR="0099357E" w:rsidRDefault="00D13CAC" w:rsidP="00D13CAC">
      <w:pPr>
        <w:pStyle w:val="NoSpacing"/>
      </w:pPr>
      <w:r>
        <w:t>Preparing for the Season Ahead</w:t>
      </w:r>
    </w:p>
    <w:p w:rsidR="0099357E" w:rsidRDefault="00D13CAC" w:rsidP="00D13CAC">
      <w:pPr>
        <w:pStyle w:val="NoSpacing"/>
      </w:pPr>
      <w:r>
        <w:t>With dewint erization complet e and y our v essel successfully launched, tak e time t o plan y our season. R eview y our cruising</w:t>
      </w:r>
    </w:p>
    <w:p w:rsidR="0099357E" w:rsidRDefault="00D13CAC" w:rsidP="00D13CAC">
      <w:pPr>
        <w:pStyle w:val="NoSpacing"/>
      </w:pPr>
      <w:proofErr w:type="gramStart"/>
      <w:r>
        <w:t>goals</w:t>
      </w:r>
      <w:proofErr w:type="gramEnd"/>
      <w:r>
        <w:t>, whether that inv olves local day sailing, ext ended cruising t o new destinations, or o ffshor e passages. Ensur e your skill</w:t>
      </w:r>
    </w:p>
    <w:p w:rsidR="0099357E" w:rsidRDefault="00D13CAC" w:rsidP="00D13CAC">
      <w:pPr>
        <w:pStyle w:val="NoSpacing"/>
      </w:pPr>
      <w:proofErr w:type="gramStart"/>
      <w:r>
        <w:t>level</w:t>
      </w:r>
      <w:proofErr w:type="gramEnd"/>
      <w:r>
        <w:t xml:space="preserve"> mat ches y our ambitions, and consider additional training or pr ofessional deliv ery ser vices for ambitious v oyages bey ond</w:t>
      </w:r>
    </w:p>
    <w:p w:rsidR="0099357E" w:rsidRDefault="00D13CAC" w:rsidP="00D13CAC">
      <w:pPr>
        <w:pStyle w:val="NoSpacing"/>
      </w:pPr>
      <w:proofErr w:type="gramStart"/>
      <w:r>
        <w:t>your</w:t>
      </w:r>
      <w:proofErr w:type="gramEnd"/>
      <w:r>
        <w:t xml:space="preserve"> experience lev el.</w:t>
      </w:r>
    </w:p>
    <w:p w:rsidR="0099357E" w:rsidRDefault="00D13CAC" w:rsidP="00D13CAC">
      <w:pPr>
        <w:pStyle w:val="NoSpacing"/>
      </w:pPr>
      <w:r>
        <w:t>Stock the v essel with appr opriat e provisions, sp are parts, and emer gency equipment for y our int ended use. Cr eate a p assage</w:t>
      </w:r>
    </w:p>
    <w:p w:rsidR="0099357E" w:rsidRDefault="00D13CAC" w:rsidP="00D13CAC">
      <w:pPr>
        <w:pStyle w:val="NoSpacing"/>
      </w:pPr>
      <w:proofErr w:type="gramStart"/>
      <w:r>
        <w:t>planning</w:t>
      </w:r>
      <w:proofErr w:type="gramEnd"/>
      <w:r>
        <w:t xml:space="preserve"> syst em that accounts for w eather windows, tidal conditions, and fuel/wat er requir ements. Join or consult with local</w:t>
      </w:r>
    </w:p>
    <w:p w:rsidR="0099357E" w:rsidRDefault="00D13CAC" w:rsidP="00D13CAC">
      <w:pPr>
        <w:pStyle w:val="NoSpacing"/>
      </w:pPr>
      <w:proofErr w:type="gramStart"/>
      <w:r>
        <w:t>cruising</w:t>
      </w:r>
      <w:proofErr w:type="gramEnd"/>
      <w:r>
        <w:t xml:space="preserve"> communities t o lear n about anchorages, marinas, and conditions in ar eas y ou plan t o visit.</w:t>
      </w:r>
    </w:p>
    <w:p w:rsidR="0099357E" w:rsidRDefault="00D13CAC" w:rsidP="00D13CAC">
      <w:pPr>
        <w:pStyle w:val="NoSpacing"/>
      </w:pPr>
      <w:r>
        <w:t>Boat Pr o USA Ser vices:  For ext ensiv e cruising plans or yacht deliv ery to distant cruising gr ounds, Bo at Pro USA o ffers</w:t>
      </w:r>
    </w:p>
    <w:p w:rsidR="0099357E" w:rsidRDefault="00D13CAC" w:rsidP="00D13CAC">
      <w:pPr>
        <w:pStyle w:val="NoSpacing"/>
      </w:pPr>
      <w:proofErr w:type="gramStart"/>
      <w:r>
        <w:t>professional</w:t>
      </w:r>
      <w:proofErr w:type="gramEnd"/>
      <w:r>
        <w:t xml:space="preserve"> yacht deliv ery ser vices with experienced, licensed captains. Our r oute planning exper tise and w eather</w:t>
      </w:r>
    </w:p>
    <w:p w:rsidR="0099357E" w:rsidRDefault="00D13CAC" w:rsidP="00D13CAC">
      <w:pPr>
        <w:pStyle w:val="NoSpacing"/>
      </w:pPr>
      <w:proofErr w:type="gramStart"/>
      <w:r>
        <w:t>routing</w:t>
      </w:r>
      <w:proofErr w:type="gramEnd"/>
      <w:r>
        <w:t xml:space="preserve"> cap abilities ensur e safe, efficient p assages t o your desir ed destinations. Contact us t o discuss y our seasonal</w:t>
      </w:r>
    </w:p>
    <w:p w:rsidR="0099357E" w:rsidRDefault="00D13CAC" w:rsidP="00D13CAC">
      <w:pPr>
        <w:pStyle w:val="NoSpacing"/>
      </w:pPr>
      <w:proofErr w:type="gramStart"/>
      <w:r>
        <w:t>cruising</w:t>
      </w:r>
      <w:proofErr w:type="gramEnd"/>
      <w:r>
        <w:t xml:space="preserve"> plans and how our pr ofessional ser vices can suppor t your maritime adv entur es.</w:t>
      </w:r>
    </w:p>
    <w:p w:rsidR="0099357E" w:rsidRDefault="00D13CAC" w:rsidP="00D13CAC">
      <w:pPr>
        <w:pStyle w:val="NoSpacing"/>
      </w:pPr>
      <w:r>
        <w:t>BOAT PRO USA</w:t>
      </w:r>
    </w:p>
    <w:p w:rsidR="0099357E" w:rsidRDefault="00D13CAC" w:rsidP="00D13CAC">
      <w:pPr>
        <w:pStyle w:val="NoSpacing"/>
      </w:pPr>
      <w:r>
        <w:t>Professional Y acht Deliv ery Ser vices | Maritime Consulting | R oute Planning</w:t>
      </w:r>
    </w:p>
    <w:p w:rsidR="0099357E" w:rsidRDefault="00D13CAC" w:rsidP="00D13CAC">
      <w:pPr>
        <w:pStyle w:val="NoSpacing"/>
      </w:pPr>
      <w:r>
        <w:t xml:space="preserve">This guide </w:t>
      </w:r>
      <w:proofErr w:type="gramStart"/>
      <w:r>
        <w:t>is provided</w:t>
      </w:r>
      <w:proofErr w:type="gramEnd"/>
      <w:r>
        <w:t xml:space="preserve"> for informational purposes and does not replace manufacturer specifications or professional marine services.</w:t>
      </w:r>
      <w:bookmarkEnd w:id="0"/>
    </w:p>
    <w:sectPr w:rsidR="009935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E8C"/>
    <w:rsid w:val="0099357E"/>
    <w:rsid w:val="00AA1D8D"/>
    <w:rsid w:val="00B47730"/>
    <w:rsid w:val="00CB0664"/>
    <w:rsid w:val="00D13C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83BD1A-8D1B-47A8-8780-1BD6FEE65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9</Pages>
  <Words>3284</Words>
  <Characters>18722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</cp:lastModifiedBy>
  <cp:revision>2</cp:revision>
  <dcterms:created xsi:type="dcterms:W3CDTF">2013-12-23T23:15:00Z</dcterms:created>
  <dcterms:modified xsi:type="dcterms:W3CDTF">2026-02-02T16:54:00Z</dcterms:modified>
  <cp:category/>
</cp:coreProperties>
</file>